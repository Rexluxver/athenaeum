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Antigone</w:t>
      </w:r>
    </w:p>
    <w:p>
      <w:pPr>
        <w:pStyle w:val="Heading1"/>
      </w:pPr>
      <w:r>
        <w:t>Contents and unit overview</w:t>
      </w:r>
    </w:p>
    <w:p>
      <w:pPr>
        <w:pStyle w:val="ListBullet"/>
      </w:pPr>
      <w:r>
        <w:t>Unit overview and the 90-minute lesson</w:t>
      </w:r>
    </w:p>
    <w:p>
      <w:pPr>
        <w:pStyle w:val="ListBullet"/>
      </w:pPr>
      <w:r>
        <w:t>Syllabus (weekly pacing)</w:t>
      </w:r>
    </w:p>
    <w:p>
      <w:pPr>
        <w:pStyle w:val="ListBullet"/>
      </w:pPr>
      <w:r>
        <w:t>Lesson 1: introduction (author, context, reception, overview)</w:t>
      </w:r>
    </w:p>
    <w:p>
      <w:pPr>
        <w:pStyle w:val="ListBullet"/>
      </w:pPr>
      <w:r>
        <w:t>Lesson plans and lecture scripts (chapters 1–13), each with vocabulary, discussion questions, annotation focus, quiz and key, writing prompts and SAT-style items</w:t>
      </w:r>
    </w:p>
    <w:p>
      <w:pPr>
        <w:pStyle w:val="ListBullet"/>
      </w:pPr>
      <w:r>
        <w:t>Unit test (eleven rigor versions) with answer keys and scoring guides</w:t>
      </w:r>
    </w:p>
    <w:p>
      <w:pPr>
        <w:pStyle w:val="ListBullet"/>
      </w:pPr>
      <w:r>
        <w:t>Final paper</w:t>
      </w:r>
    </w:p>
    <w:p>
      <w:pPr>
        <w:pStyle w:val="ListBullet"/>
      </w:pPr>
      <w:r>
        <w:t>Essay assignments at eleven rigor levels</w:t>
      </w:r>
    </w:p>
    <w:p>
      <w:r>
        <w:t>Edition: Sections follow the Greek structure (prologue, parodos, episodes, stasima, exodos). Line numbers are Storr's English lines, not Greek. Method lines 53, 1161–1162, 1175–1179, 1235–1236, 1241 and 1246–1248 are cited by number only.</w:t>
      </w:r>
    </w:p>
    <w:p>
      <w:r>
        <w:t>Grades: Grades 7–12 (scales to graduate via rigor levels). Scaffolded-support track (grade-9 floor): students work from teacher-selected passages with scaffolds, sentence starters and partial-credit probes. Weeks: 3. Class days: 14 × 90 minutes (13 chapter lessons plus seminar, test and essay days).</w:t>
      </w:r>
    </w:p>
    <w:p>
      <w:pPr>
        <w:pStyle w:val="Heading2"/>
      </w:pPr>
      <w:r>
        <w:t>Essential questions</w:t>
      </w:r>
    </w:p>
    <w:p>
      <w:pPr>
        <w:pStyle w:val="ListBullet"/>
      </w:pPr>
      <w:r>
        <w:t>What does Antigone suggest about divine law and human law?</w:t>
      </w:r>
    </w:p>
    <w:p>
      <w:pPr>
        <w:pStyle w:val="ListBullet"/>
      </w:pPr>
      <w:r>
        <w:t>What does Antigone suggest about family and the State?</w:t>
      </w:r>
    </w:p>
    <w:p>
      <w:pPr>
        <w:pStyle w:val="ListBullet"/>
      </w:pPr>
      <w:r>
        <w:t>What does Antigone suggest about pride and stubbornness?</w:t>
      </w:r>
    </w:p>
    <w:p>
      <w:pPr>
        <w:pStyle w:val="ListBullet"/>
      </w:pPr>
      <w:r>
        <w:t>What does Antigone suggest about gender and power?</w:t>
      </w:r>
    </w:p>
    <w:p>
      <w:pPr>
        <w:pStyle w:val="ListBullet"/>
      </w:pPr>
      <w:r>
        <w:t>What does Antigone suggest about learning too late?</w:t>
      </w:r>
    </w:p>
    <w:p>
      <w:pPr>
        <w:pStyle w:val="Heading2"/>
      </w:pPr>
      <w:r>
        <w:t>Objectives</w:t>
      </w:r>
    </w:p>
    <w:p>
      <w:pPr>
        <w:pStyle w:val="ListBullet"/>
      </w:pPr>
      <w:r>
        <w:t>Students will cite at least 2 quotations, with locations, to support each written claim about what the text says explicitly and implicitly (scored on the writing-prompt rubric).</w:t>
      </w:r>
    </w:p>
    <w:p>
      <w:pPr>
        <w:pStyle w:val="ListBullet"/>
      </w:pPr>
      <w:r>
        <w:t>Students will trace one theme across at least 3 sections of the play in the final paper, earning at least 70 of 100 rubric points.</w:t>
      </w:r>
    </w:p>
    <w:p>
      <w:pPr>
        <w:pStyle w:val="ListBullet"/>
      </w:pPr>
      <w:r>
        <w:t>Students will explain how characters, setting and point of view interact in at least 3 exit tickets, each meeting the claim-evidence-reasoning criteria.</w:t>
      </w:r>
    </w:p>
    <w:p>
      <w:pPr>
        <w:pStyle w:val="ListBullet"/>
      </w:pPr>
      <w:r>
        <w:t>Students will determine the in-context meaning of taught vocabulary, scoring at least 80% on the vocabulary items of the scene quizzes.</w:t>
      </w:r>
    </w:p>
    <w:p>
      <w:pPr>
        <w:pStyle w:val="ListBullet"/>
      </w:pPr>
      <w:r>
        <w:t>Students will write an argument with a clear claim, reasons and relevant evidence, scoring at least 80% on the unit test's short-answer scoring guides.</w:t>
      </w:r>
    </w:p>
    <w:p>
      <w:pPr>
        <w:pStyle w:val="Heading2"/>
      </w:pPr>
      <w:r>
        <w:t>Standards: Dual Credit (Indiana College Core)</w:t>
      </w:r>
    </w:p>
    <w:p>
      <w:r>
        <w:t>ICC-WC-1.1, ICC-WC-1.3, ICC-WC-1.4, ICC-WC-1.5, ICC-WC-1.7Indiana College Core, Written Communication outcomes 1.1–1.7 (CHE guidance); ICC-WC-x IDs are ours</w:t>
      </w:r>
    </w:p>
    <w:p>
      <w:r>
        <w:t>Assessments: Daily scene quizzes (auto-graded); Weekly writing prompt (rubric); Socratic seminars (scheduled days); Whole-book test (scheduled day); Final essay (scheduled day); College Sophomore and above write one essay of the fiveDifferentiation: Every prompt and quiz has eleven rigor levels (Scaffolded support through Graduate / PhD); the app applies student override, then class standard, then the automatic level. Each prompt is tagged for Common Core, Indiana 2023, Dual Credit (Indiana College Core), AP and Cambridge where they apply.Materials: Liber et Libri reader; Annotation journal; Scene lecture slides or script</w:t>
      </w:r>
    </w:p>
    <w:p>
      <w:pPr>
        <w:pStyle w:val="Heading2"/>
      </w:pPr>
      <w:r>
        <w:t>The 90-minute lesson</w:t>
      </w:r>
    </w:p>
    <w:p>
      <w:r>
        <w:t># | Segment | Mode | Minutes | Clock</w:t>
      </w:r>
    </w:p>
    <w:p>
      <w:r>
        <w:t>1 | Bell-ringer | You do | 8 | 0–8</w:t>
      </w:r>
    </w:p>
    <w:p>
      <w:r>
        <w:t>2 | Vocabulary with etymology notes | We do | 10 | 8–18</w:t>
      </w:r>
    </w:p>
    <w:p>
      <w:r>
        <w:t>3 | Background and context | I do | 10 | 18–28</w:t>
      </w:r>
    </w:p>
    <w:p>
      <w:r>
        <w:t>4 | I do: modeled close reading | I do | 12 | 28–40</w:t>
      </w:r>
    </w:p>
    <w:p>
      <w:r>
        <w:t>5 | We do: guided annotation | We do | 15 | 40–55</w:t>
      </w:r>
    </w:p>
    <w:p>
      <w:r>
        <w:t>6 | You do: independent annotation | You do | 15 | 55–70</w:t>
      </w:r>
    </w:p>
    <w:p>
      <w:r>
        <w:t>7 | Discussion | We do | 10 | 70–80</w:t>
      </w:r>
    </w:p>
    <w:p>
      <w:r>
        <w:t>8 | Exit ticket / chapter quiz | You do | 7 | 80–87</w:t>
      </w:r>
    </w:p>
    <w:p>
      <w:r>
        <w:t>9 | Closure | I do | 3 | 87–90</w:t>
      </w:r>
    </w:p>
    <w:p>
      <w:r>
        <w:t xml:space="preserve"> | Total |  | 90 | </w:t>
      </w:r>
    </w:p>
    <w:p>
      <w:pPr>
        <w:pStyle w:val="Heading1"/>
      </w:pPr>
      <w:r>
        <w:t>Syllabus</w:t>
      </w:r>
    </w:p>
    <w:p>
      <w:r>
        <w:t>Week | Chapters | Lessons | Focus and activities | Assessment</w:t>
      </w:r>
    </w:p>
    <w:p>
      <w:r>
        <w:t>1 | Introduction: author, context and receptionPrologue (lines 1–98)Parodos (lines 99–154)Episode 1 (lines 155–323)Stasimon 1 (lines 324–353) | 5 × 90 min(450 min) | divine law and human law• Daily 90-minute lesson: bell-ringer, vocabulary and word histories, background, I do / We do / You do, discussion, exit ticket, closure• Scene quizzes in the app• Introduction: author, context and reception• Writing prompt at assigned rigor (one graded per week) | Quiz average plus one graded writing prompt</w:t>
      </w:r>
    </w:p>
    <w:p>
      <w:r>
        <w:t>2 | Episode 2 (lines 354–548)Socratic seminar on divine law and human lawStasimon 2 (lines 549–588) (20-minute preview) and Episode 3 (lines 589–736)Stasimon 3 (lines 737–752) (20-minute preview) and Episode 4 (lines 753–883)Stasimon 4 (lines 884–923) (20-minute preview) and Episode 5 (lines 924–1053) | 5 × 90 min(450 min) | family and the State• Daily 90-minute lesson: bell-ringer, vocabulary and word histories, background, I do / We do / You do, discussion, exit ticket, closure• Scene quizzes in the app• Socratic seminar on divine law and human law• Writing prompt at assigned rigor (one graded per week) | Quiz average plus one graded writing prompt</w:t>
      </w:r>
    </w:p>
    <w:p>
      <w:r>
        <w:t>3 | Stasimon 5 (lines 1054–1093) (20-minute preview) and Exodos (lines 1094–1279)Whole-book test (90 minutes)Final paper writing workshop (drafting in class; finish the draft as homework)Final paper: peer review, revision and submission | 4 × 90 min(360 min) | pride and stubbornness• Daily 90-minute lesson: bell-ringer, vocabulary and word histories, background, I do / We do / You do, discussion, exit ticket, closure• Scene quizzes in the app• Whole-book test (90 minutes)• Final paper writing workshop (drafting in class; finish the draft as homework)• Final paper: peer review, revision and submission• Writing prompt at assigned rigor (one graded per week) | Whole-book test and final essay</w:t>
      </w:r>
    </w:p>
    <w:p>
      <w:pPr>
        <w:pStyle w:val="Heading1"/>
      </w:pPr>
      <w:r>
        <w:t>Lesson plans and lecture scripts</w:t>
      </w:r>
    </w:p>
    <w:p>
      <w:r>
        <w:t>Each chapter is one 90-minute class. Scripts are a starting point; adapt them to your students. Teacher summaries contain spoilers.</w:t>
      </w:r>
    </w:p>
    <w:p>
      <w:pPr>
        <w:pStyle w:val="Heading2"/>
      </w:pPr>
      <w:r>
        <w:t>Lesson 1: Introduction to Antigone</w:t>
      </w:r>
    </w:p>
    <w:p>
      <w:r>
        <w:t>Objective: Students will explain, in a 3-sentence exit ticket, how one fact about Sophocles's life or times connects to divine law and human law in “Antigone”, and will set up a reading journal with a prediction and a question for each of 3 themes (divine law and human law, family and the State, pride and stubbornness).</w:t>
      </w:r>
    </w:p>
    <w:p>
      <w:r>
        <w:t>Standards: Dual Credit (Indiana College Core): see the unit standards</w:t>
      </w:r>
    </w:p>
    <w:p>
      <w:pPr>
        <w:pStyle w:val="Heading3"/>
      </w:pPr>
      <w:r>
        <w:t>Author biography</w:t>
      </w:r>
    </w:p>
    <w:p>
      <w:r>
        <w:t>Sophocles (about 497/6 to 406/5 B.C.E.) was one of the three great tragic poets of Athens, with Aeschylus and Euripides. He was born at Colonus, just outside the city, served Athens as a general and a treasurer, and is said to have written more than 120 plays, of which seven survive complete. He won first prize at the City Dionysia many times and is credited with adding a third actor to the stage.</w:t>
      </w:r>
    </w:p>
    <w:p>
      <w:pPr>
        <w:pStyle w:val="Heading3"/>
      </w:pPr>
      <w:r>
        <w:t>Historical and cultural context</w:t>
      </w:r>
    </w:p>
    <w:p>
      <w:r>
        <w:t>Sophocles was an Athenian tragedian whose plays were staged at the City Dionysia in Athens; Antigone is usually dated to about 441 B.C.E., when Athens under Pericles was at the height of its power.</w:t>
      </w:r>
    </w:p>
    <w:p>
      <w:pPr>
        <w:pStyle w:val="Heading3"/>
      </w:pPr>
      <w:r>
        <w:t>Publication and reception, then and now</w:t>
      </w:r>
    </w:p>
    <w:p>
      <w:r>
        <w:t>Antigone is usually dated to about 441 B.C.E., the earliest of the three Theban plays though it tells the last part of the story. Hegel made it a central example of tragedy as a clash of two rights. This app uses Francis Storr's 1912 translation as edited by Standard Ebooks.</w:t>
      </w:r>
    </w:p>
    <w:p>
      <w:r>
        <w:t>Then:</w:t>
      </w:r>
    </w:p>
    <w:p>
      <w:r>
        <w:t>Now:</w:t>
      </w:r>
    </w:p>
    <w:p>
      <w:pPr>
        <w:pStyle w:val="Heading3"/>
      </w:pPr>
      <w:r>
        <w:t>Overview (spoiler-free)</w:t>
      </w:r>
    </w:p>
    <w:p>
      <w:r>
        <w:t>After the brothers Eteocles and Polyneices kill each other in a war for Thebes, their uncle Creon, the new king, forbids anyone to bury Polyneices. Their sister Antigone decides to bury him anyway, and must face the king's law.</w:t>
      </w:r>
    </w:p>
    <w:p>
      <w:pPr>
        <w:pStyle w:val="Heading3"/>
      </w:pPr>
      <w:r>
        <w:t>Main themes</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learning too late</w:t>
      </w:r>
    </w:p>
    <w:p>
      <w:pPr>
        <w:pStyle w:val="Heading3"/>
      </w:pPr>
      <w:r>
        <w:t>Why it matters</w:t>
      </w:r>
    </w:p>
    <w:p>
      <w:r>
        <w:t>Antigone is the classic debate between conscience and the law of the state, and between private loyalty and public order. Students meet the same questions in civil disobedience, protest and the limits of authority.</w:t>
      </w:r>
    </w:p>
    <w:p>
      <w:r>
        <w:t>Spoilers · teacher only</w:t>
      </w:r>
    </w:p>
    <w:p>
      <w:r>
        <w:t>Antigone buries her brother, is caught and is sentenced to be shut alive in a tomb. The prophet Teiresias warns Creon, who gives way too late: Antigone, his son Haemon and his wife Eurydice are all dead, reported by messengers, and Creon is left in ruin.</w:t>
      </w:r>
    </w:p>
    <w:p>
      <w:pPr>
        <w:pStyle w:val="Heading3"/>
      </w:pPr>
      <w:r>
        <w:t>Lesson plan (90 minutes)</w:t>
      </w:r>
    </w:p>
    <w:p>
      <w:pPr>
        <w:pStyle w:val="Quote"/>
      </w:pPr>
      <w:r>
        <w:t>Ismene, sister of my blood and heart, / See’st thou how Zeus would in our lives fulfil / The weird of Oedipus, a world of woes (Prologue (lines 1–98), Antigone)</w:t>
      </w:r>
    </w:p>
    <w:p>
      <w:pPr>
        <w:pStyle w:val="Heading2"/>
      </w:pPr>
      <w:r>
        <w:t>Lesson 2: Prologue (lines 1–98)</w:t>
      </w:r>
    </w:p>
    <w:p>
      <w:r>
        <w:t>Focus: two sisters, one choice</w:t>
      </w:r>
    </w:p>
    <w:p>
      <w:r>
        <w:t>Objective: Students will analyze how characterization develops in “Prologue (lines 1–98)”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Background: For Greeks, leaving a body unburied denied the dead rest and offended the gods. The two brothers had killed each other in the war over Thebes; this play was written before Oedipus Rex and Oedipus at Colonus, though its story comes last.</w:t>
      </w:r>
    </w:p>
    <w:p>
      <w:r>
        <w:t>Significance: The sisters embody two answers to an unjust law: open defiance and fearful obedience. Ismene's "weak women" (line 60) states her society's view of women, which Antigone's action challenges.</w:t>
      </w:r>
    </w:p>
    <w:p>
      <w:pPr>
        <w:pStyle w:val="Heading3"/>
      </w:pPr>
      <w:r>
        <w:t>Lesson plan and lecture script (90 minutes)</w:t>
      </w:r>
    </w:p>
    <w:p>
      <w:pPr>
        <w:pStyle w:val="Quote"/>
      </w:pPr>
      <w:r>
        <w:t>Ismene, sister of my blood and heart, / See’st thou how Zeus would in our lives fulfil / The weird of Oedipus, a world of woes (Prologue (lines 1–98), Antigone)</w:t>
      </w:r>
    </w:p>
    <w:p>
      <w:pPr>
        <w:pStyle w:val="Quote"/>
      </w:pPr>
      <w:r>
        <w:t>But Polyneices, a dishonoured corse, / (So by report the royal edict runs) / No man may bury him or make lament— / Must leave him tombless and unwept, a feast / For kites to scent afar and swoop upon (Prologue (lines 1–98), Antigone)</w:t>
      </w:r>
    </w:p>
    <w:p>
      <w:r>
        <w:t>Total: 90 minutes.</w:t>
      </w:r>
    </w:p>
    <w:p>
      <w:pPr>
        <w:pStyle w:val="Heading3"/>
      </w:pPr>
      <w:r>
        <w:t>Teacher analysis (spoilers)</w:t>
      </w:r>
    </w:p>
    <w:p>
      <w:r>
        <w:t>Literary elements</w:t>
      </w:r>
    </w:p>
    <w:p>
      <w:pPr>
        <w:pStyle w:val="ListBullet"/>
      </w:pPr>
      <w:r>
        <w:t>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r>
        <w:t>Themes and how they develop</w:t>
      </w:r>
    </w:p>
    <w:p>
      <w:pPr>
        <w:pStyle w:val="ListBullet"/>
      </w:pPr>
      <w:r>
        <w:t>divine law and human law: two sisters, one choice.</w:t>
      </w:r>
    </w:p>
    <w:p>
      <w:r>
        <w:t>Symbols and motifs</w:t>
      </w:r>
    </w:p>
    <w:p>
      <w:pPr>
        <w:pStyle w:val="ListBullet"/>
      </w:pPr>
      <w:r>
        <w:t>burial and the unburied body: The section adds to the play's pattern of burial and the unburied body: two sisters, one choice.</w:t>
      </w:r>
    </w:p>
    <w:p>
      <w:r>
        <w:t>Key quotations (checked against the reading text)</w:t>
      </w:r>
    </w:p>
    <w:p>
      <w:pPr>
        <w:pStyle w:val="ListBullet"/>
      </w:pPr>
      <w:r>
        <w:t>“Ismene, sister of my blood and heart, / See’st thou how Zeus would in our lives fulfil / The weird of Oedipus, a world of woes” (Prologue (lines 1–98), Antigone) Antigone, lines 1–3.</w:t>
      </w:r>
    </w:p>
    <w:p>
      <w:pPr>
        <w:pStyle w:val="ListBullet"/>
      </w:pPr>
      <w:r>
        <w:t>“But Polyneices, a dishonoured corse, / (So by report the royal edict runs) / No man may bury him or make lament— / Must leave him tombless and unwept, a feast / For kites to scent afar and swoop upon” (Prologue (lines 1–98), Antigone) Antigone, lines 25–29.</w:t>
      </w:r>
    </w:p>
    <w:p>
      <w:pPr>
        <w:pStyle w:val="ListBullet"/>
      </w:pPr>
      <w:r>
        <w:t>“If in defiance of the law we cross / A monarch’s will?—weak women, think of that, / Not framed by nature to contend with men” (Prologue (lines 1–98), Ismene) Ismene, lines 59–61.</w:t>
      </w:r>
    </w:p>
    <w:p>
      <w:pPr>
        <w:pStyle w:val="ListBullet"/>
      </w:pPr>
      <w:r>
        <w:t>“Go thine own way; myself will bury him” (Prologue (lines 1–98), Antigone) Antigone, lines 70.</w:t>
      </w:r>
    </w:p>
    <w:p>
      <w:pPr>
        <w:pStyle w:val="ListBullet"/>
      </w:pPr>
      <w:r>
        <w:t>“I scorn them not, but to defy the State / Or break her ordinance I have no skill” (Prologue (lines 1–98), Ismene) Ismene, lines 77–78.</w:t>
      </w:r>
    </w:p>
    <w:p>
      <w:r>
        <w:t>Model claim-evidence-reasoning</w:t>
      </w:r>
    </w:p>
    <w:p>
      <w:pPr>
        <w:pStyle w:val="Heading3"/>
      </w:pPr>
      <w:r>
        <w:t>Vocabulary with etymology notes</w:t>
      </w:r>
    </w:p>
    <w:p>
      <w:r>
        <w:t>Word | Definition (in this sentence) | In context | Word history</w:t>
      </w:r>
    </w:p>
    <w:p>
      <w:r>
        <w:t xml:space="preserve">interdict (noun) | a formal ban | What, bury him despite the interdict? | </w:t>
      </w:r>
    </w:p>
    <w:p>
      <w:pPr>
        <w:pStyle w:val="Heading3"/>
      </w:pPr>
      <w:r>
        <w:t>Discussion questions</w:t>
      </w:r>
    </w:p>
    <w:p>
      <w:pPr>
        <w:pStyle w:val="ListBullet"/>
      </w:pPr>
      <w:r>
        <w:t>When, if ever, is it right to break a law?</w:t>
      </w:r>
    </w:p>
    <w:p>
      <w:pPr>
        <w:pStyle w:val="ListBullet"/>
      </w:pPr>
      <w:r>
        <w:t>Where does characterization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will happen to Polyneices' body under the edict (lines 25–29)? [DOK 1 · turnAndTalk · wait 3 s · Dual Credit (Indiana College Core): unit standards] Look for: It will lie unburied and unmourned, food for birds.</w:t>
      </w:r>
    </w:p>
    <w:p>
      <w:pPr>
        <w:pStyle w:val="ListBullet"/>
      </w:pPr>
      <w:r>
        <w:t>What has Creon forbidden? [DOK 1 · turnAndTalk · wait 3 s · Dual Credit (Indiana College Core): unit standards] Look for: Burying or mourning Polyneices</w:t>
      </w:r>
    </w:p>
    <w:p>
      <w:pPr>
        <w:pStyle w:val="ListBullet"/>
      </w:pPr>
      <w:r>
        <w:t>Why is Polyneices treated differently from Eteocles? [DOK 1 · coldCallWithSupport · wait 3 s · Dual Credit (Indiana College Core): unit standards] Look for: He attacked Thebes while Eteocles defended it</w:t>
      </w:r>
    </w:p>
    <w:p>
      <w:pPr>
        <w:pStyle w:val="ListBullet"/>
      </w:pPr>
      <w:r>
        <w:t>What does Antigone ask Ismene to do? [DOK 1 · turnAndTalk · wait 3 s · Dual Credit (Indiana College Core): unit standards] Look for: Help her bury their brother</w:t>
      </w:r>
    </w:p>
    <w:p>
      <w:pPr>
        <w:pStyle w:val="ListBullet"/>
      </w:pPr>
      <w:r>
        <w:t>Why does Ismene refuse? [DOK 1 · coldCallWithSupport · wait 3 s · Dual Credit (Indiana College Core): unit standards] Look for: She fears defying the State and the king</w:t>
      </w:r>
    </w:p>
    <w:p>
      <w:pPr>
        <w:pStyle w:val="ListBullet"/>
      </w:pPr>
      <w:r>
        <w:t>Which best describes the conflict in the Prologue? [DOK 1 · turnAndTalk · wait 3 s · Dual Credit (Indiana College Core): unit standards] Look for: Family and religious duty against the ruler's law</w:t>
      </w:r>
    </w:p>
    <w:p>
      <w:pPr>
        <w:pStyle w:val="ListBullet"/>
      </w:pPr>
      <w:r>
        <w:t>Retell the three most important events of “Prologue (lines 1–98)” in order, in one sentence each. [DOK 1 · turnAndTalk · wait 3 s · Dual Credit (Indiana College Core): unit standards]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Who is on stage in “Prologue (lines 1–98)”,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“Prologue (lines 1–98)” take place? Point to the line that tells you. [DOK 1 · turnAndTalk · wait 3 s · Dual Credit (Indiana College Core): unit standards] Look for: A place/time detail quoted from the scene.</w:t>
      </w:r>
    </w:p>
    <w:p>
      <w:pPr>
        <w:pStyle w:val="ListBullet"/>
      </w:pPr>
      <w:r>
        <w:t>Reread: “What, bury him despite the interdict?” What does “interdict” mean here, and what is literally happening in this line? [DOK 1 · turnAndTalk · wait 3 s · Dual Credit (Indiana College Core): unit standards] Look for: interdict: a formal ban.</w:t>
      </w:r>
    </w:p>
    <w:p>
      <w:r>
        <w:t>Inferential / analytical</w:t>
      </w:r>
    </w:p>
    <w:p>
      <w:pPr>
        <w:pStyle w:val="ListBullet"/>
      </w:pPr>
      <w:r>
        <w:t>What does Ismene's line about "weak women" show about the society of the play? [DOK 2 · followUp · wait 5 s · Dual Credit (Indiana College Core): unit standards] Look for: Women were expected to obey men and the State; Ismene accepts that view.</w:t>
      </w:r>
    </w:p>
    <w:p>
      <w:pPr>
        <w:pStyle w:val="ListBullet"/>
      </w:pPr>
      <w:r>
        <w:t>What does “Prologue (lines 1–98)” suggest about two sisters, one choice? State the inference and the line that supports it. [DOK 2 · thinkPairShare · wait 5 s · Dual Credit (Indiana College Core): unit standards] Look for: The sisters embody two answers to an unjust law: open defiance and fearful obedience. Ismene's "weak women" (line 60) states her society's view of women, which Antigone's action challenges.</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conflict in this scene shape what we understand about two sisters, one choice? [DOK 3 · thinkPairShare · wait 8 s · Dual Credit (Indiana College Core): unit standards] Look for: Look for the forces, people or desires pulling against each other.Answer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conflict: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In the passage that begins “Antigone, daughter of Oedipus, the late king of Thebes, in defiance of Creon who rules in his stead, resolves to bury her brother Polyneices, slain in his attack on Thebes.”,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“Prologue (lines 1–98)”, and what effect is it likely to have on what follows? [DOK 2 · followUp · wait 5 s · Dual Credit (Indiana College Core): unit standards] Look for: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w:t>
      </w:r>
    </w:p>
    <w:p>
      <w:pPr>
        <w:pStyle w:val="ListBullet"/>
      </w:pPr>
      <w:r>
        <w:t>As the opening scene, what does “Prologue (lines 1–98)” set up that the rest of Antigone will need? [DOK 3 · thinkPairShare · wait 8 s · Dual Credit (Indiana College Core): unit standards] Look for: A causal or structural link between this and the previous scene.Answer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The bell-ringer asked: “When, if ever, is it right to break a law?”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setting appear, and how does it connect this scene to the larger concern with divine law and human law? [DOK 3 · followUp · wait 8 s · Dual Credit (Indiana College Core): unit standards] Look for: Look for where and when events happen and how place shapes action or feeling.Answer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On setting: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r>
        <w:t>Evaluative / synthesis / creative</w:t>
      </w:r>
    </w:p>
    <w:p>
      <w:pPr>
        <w:pStyle w:val="ListBullet"/>
      </w:pPr>
      <w:r>
        <w:t>Is Ismene a coward or a realist? Argue with lines 59–61 and 77–78. [DOK 3 · fourCorners · wait 8 s · ICC-WC-1.5] Look for: A defended position.Answer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A critic might argue: “The sisters embody two answers to an unjust law: open defiance and fearful obedience. Ismene's "weak women" (line 60) states her society's view of women, which Antigone's action challenges.” How far do you agree? Take a stand and defend it with two lines from the scene. [DOK 3 · fourCorners · wait 8 s · ICC-WC-1.5] Look for: A defended position with evidence and one counterpoint.Answer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Theme link: two sisters, one choice.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You are directing “Prologue (lines 1–98)”. Make two staging choices (a line delivery, a movement, a light or sound cue) and explain how each shapes the audience's view of two sisters, one choice. [DOK 4 · thinkPairShare · wait 8 s · ICC-WC-1.5] Look for: A creative product with a rationale tied to the text.Answer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Write three questions of your own about “Prologue (lines 1–98)”: one recall, one “why/how”, and one “should/what if”. Trade with a partner and answer theirs. [DOK 3 · studentGenerated · wait 8 s · ICC-WC-1.5] Look for: Student-generated questions at three levels.Answer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ICC-WC-1.5] Look for: A judgment of thematic development across the work.Answer guidance: A defensible line of argument: The sisters embody two answers to an unjust law: open defiance and fearful obedience. Ismene's "weak women" (line 60) states her society's view of women, which Antigone's action challenges. Useful evidence: “I scorn them not, but to defy the State / Or break her ordinance I have no skill” (Prologue (lines 1–98), Ismene): Ismene, lines 77–78. Theme link: two sisters, one choice.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The sisters embody two answers to an unjust law: open defiance and fearful obedience. Ismene's "weak women" (line 60) states her society's view of women, which Antigone's action challenges. Useful evidence: “Ismene, sister of my blood and heart, / See’st thou how Zeus would in our lives fulfil / The weird of Oedipus, a world of woes” (Prologue (lines 1–98), Antigone): Antigone, lines 1–3. On characterization: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Credit any position that is supported by quotation and reasoning; push one-sided answers to address the strongest counterpoint.</w:t>
      </w:r>
    </w:p>
    <w:p>
      <w:pPr>
        <w:pStyle w:val="ListBullet"/>
      </w:pPr>
      <w:r>
        <w:t>Compare how “Prologue (lines 1–98)” treats two sisters, one choice with how another text, film or event you know treats a similar idea. What does Antigone see that the other misses? [DOK 4 · socraticCircle · wait 8 s · ICC-WC-1.5] Look for: A cross-text synthesis.Answer guidance: A defensible line of argument: The sisters embody two answers to an unjust law: open defiance and fearful obedience. Ismene's "weak women" (line 60) states her society's view of women, which Antigone's action challenges. Useful evidence: “But Polyneices, a dishonoured corse, / (So by report the royal edict runs) / No man may bury him or make lament— / Must leave him tombless and unwept, a feast / For kites to scent afar and swoop upon” (Prologue (lines 1–98), Antigone): Antigone, lines 25–29. Theme link: two sisters, one choice. Credit any position that is supported by quotation and reasoning; push one-sided answers to address the strongest counterpoint.</w:t>
      </w:r>
    </w:p>
    <w:p>
      <w:pPr>
        <w:pStyle w:val="ListBullet"/>
      </w:pPr>
      <w:r>
        <w:t>Predict what “Parodos (lines 99–154)” will bring, using two clues from this scene. After reading, evaluate your prediction. [DOK 3 · thinkPairShare · wait 8 s · ICC-WC-1.5] Look for: A prediction or judgment justified with textual clues.Answer guidance: A defensible line of argument: The sisters embody two answers to an unjust law: open defiance and fearful obedience. Ismene's "weak women" (line 60) states her society's view of women, which Antigone's action challenges. Useful evidence: “If in defiance of the law we cross / A monarch’s will?—weak women, think of that, / Not framed by nature to contend with men” (Prologue (lines 1–98), Ismene): Ismene, lines 59–61. Theme link: two sisters, one choice.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two sisters, one choice? [DOK 4 · thinkPairShare · wait 8 s · ICC-WC-1.5] Look for: A creative transfer that keeps the core idea.Answer guidance: A defensible line of argument: The sisters embody two answers to an unjust law: open defiance and fearful obedience. Ismene's "weak women" (line 60) states her society's view of women, which Antigone's action challenges. Useful evidence: “Go thine own way; myself will bury him” (Prologue (lines 1–98), Antigone): Antigone, lines 70. Theme link: two sisters, one choice.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Setting: where and when events happen and how place shapes action or feeling</w:t>
      </w:r>
    </w:p>
    <w:p>
      <w:pPr>
        <w:pStyle w:val="Heading3"/>
      </w:pPr>
      <w:r>
        <w:t>Chapter quiz: item bank (all eleven rigor versions)</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[fill · recall · DOK 1] Complete the quotation from Prologue (lines 1–98), Antigone: “Go thine own way; _____ will bury him”Key: myself</w:t>
      </w:r>
    </w:p>
    <w:p>
      <w:pPr>
        <w:pStyle w:val="ListBullet"/>
      </w:pPr>
      <w:r>
        <w:t>[short · recall · DOK 1] What will happen to Polyneices' body under the edict (lines 25–29)?Sample answer: It will lie unburied and unmourned, food for birds.</w:t>
      </w:r>
    </w:p>
    <w:p>
      <w:pPr>
        <w:pStyle w:val="ListBullet"/>
      </w:pPr>
      <w:r>
        <w:t>Marrying Haemon</w:t>
      </w:r>
    </w:p>
    <w:p>
      <w:pPr>
        <w:pStyle w:val="ListBullet"/>
      </w:pPr>
      <w:r>
        <w:t>Burying or mourning Polyneices</w:t>
      </w:r>
    </w:p>
    <w:p>
      <w:pPr>
        <w:pStyle w:val="ListBullet"/>
      </w:pPr>
      <w:r>
        <w:t>Leaving the city</w:t>
      </w:r>
    </w:p>
    <w:p>
      <w:pPr>
        <w:pStyle w:val="ListBullet"/>
      </w:pPr>
      <w:r>
        <w:t>Worshipping Zeus</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“What, bury him despite the _____?” Word bank: interdictKey: interdict</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[short · inference · DOK 2]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[short · analysis · DOK 3]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[fill · recall · DOK 1] Complete the quotation from Prologue (lines 1–98), paragraph 25: “Bethink thee, sister, we are left alone; Shall we not perish _____ of all.” Word bank: brother, wretchedest, report, fratricideKey: wretchedest</w:t>
      </w:r>
    </w:p>
    <w:p>
      <w:pPr>
        <w:pStyle w:val="ListBullet"/>
      </w:pPr>
      <w:r>
        <w:t>fellowship</w:t>
      </w:r>
    </w:p>
    <w:p>
      <w:pPr>
        <w:pStyle w:val="ListBullet"/>
      </w:pPr>
      <w:r>
        <w:t>anything</w:t>
      </w:r>
    </w:p>
    <w:p>
      <w:pPr>
        <w:pStyle w:val="ListBullet"/>
      </w:pPr>
      <w:r>
        <w:t>wretchedest</w:t>
      </w:r>
    </w:p>
    <w:p>
      <w:pPr>
        <w:pStyle w:val="ListBullet"/>
      </w:pPr>
      <w:r>
        <w:t>daughter</w:t>
      </w:r>
    </w:p>
    <w:p>
      <w:pPr>
        <w:pStyle w:val="ListBullet"/>
      </w:pPr>
      <w:r>
        <w:t>[fill · recall · DOK 1] Complete the quotation from Prologue (lines 1–98), paragraph 13: “To me, Antigone, no word of friends Has come, or glad or grievous, since we twain Were reft of our two brethren in one day By double _____” Word bank: justifies, fellowship, perished, fratricideKey: fratricide</w:t>
      </w:r>
    </w:p>
    <w:p>
      <w:pPr>
        <w:pStyle w:val="ListBullet"/>
      </w:pPr>
      <w:r>
        <w:t>[short · inference · DOK 2] What does this passage from Prologue (lines 1–98), paragraph 22 reveal about the character or situation? “No man shall say that I betrayed a brother.” Answer in two or three sentences with one detail.Sample answer: The passage (Prologue (lines 1–98), paragraph 22) shows the situation turning on divine law and human law: the story keeps returning to divine law and human law. The words “betrayed” and “brother” are the proof, because they show how the moment looks to the people in it. They suggest more than the narrator states outright.</w:t>
      </w:r>
    </w:p>
    <w:p>
      <w:pPr>
        <w:pStyle w:val="ListBullet"/>
      </w:pPr>
      <w:r>
        <w:t>“She justifies her action, asserting that she was bound to obey the eternal laws of right and wrong in spite of any human ordinance.”</w:t>
      </w:r>
    </w:p>
    <w:p>
      <w:pPr>
        <w:pStyle w:val="ListBullet"/>
      </w:pPr>
      <w:r>
        <w:t>“Antigone, daughter of Oedipus, the late king of Thebes, in defiance of Creon who rules in his stead, resolves to bury her brother…”</w:t>
      </w:r>
    </w:p>
    <w:p>
      <w:pPr>
        <w:pStyle w:val="ListBullet"/>
      </w:pPr>
      <w:r>
        <w:t>“Creon, unrelenting, condemns her to be immured in a rock-hewn chamber.”</w:t>
      </w:r>
    </w:p>
    <w:p>
      <w:pPr>
        <w:pStyle w:val="ListBullet"/>
      </w:pPr>
      <w:r>
        <w:t>“She is caught in the act by Creon’s watchmen and brought before the king.”</w:t>
      </w:r>
    </w:p>
    <w:p>
      <w:pPr>
        <w:pStyle w:val="ListBullet"/>
      </w:pPr>
      <w:r>
        <w:t>[short · analysis · DOK 3] Analyze how the word choice in this passage from Prologue (lines 1–98), paragraph 25 shapes its tone: “I perforce obey The powers that be. ’Tis foolishness, I ween, To overstep in aught the golden mean.” Pick two words and explain their effect.Sample answer: The words “foolishness” and “perforce” (Prologue (lines 1–98), paragraph 25)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Prologue (lines 1–98), paragraph 1 shapes its tone: “Returning to the palace he sees within the dead body of his queen who on learning of her son’s death has stabbed herself to the heart.” Pick two words and explain their effect.Sample answer: The words “learning” and “herself” (Prologue (lines 1–98),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12 to the story's treatment of learning too late: “Didst hear and heed, Or art thou deaf when friends are banned as foes?” Use one other moment from the story as well.Sample answer: This passage (Prologue (lines 1–98), paragraph 12) develops learning too late: the story keeps returning to learning too late. Its words “friends” and “banned” carry that idea into this moment. The same concern returns in “For what of pain, affliction, outrage, shame, Is lacking in our fortunes, thine and mine?” (Prologue (lines 1–98), paragraph 12), so the two passages read as a pattern, not a single moment. Together they show the story treating learning too late as central.</w:t>
      </w:r>
    </w:p>
    <w:p>
      <w:pPr>
        <w:pStyle w:val="ListBullet"/>
      </w:pPr>
      <w:r>
        <w:t>[short · inference · DOK 2]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analysis · DOK 3] Analyze how the word choice in this passage from Prologue (lines 1–98), paragraph 28 shapes its tone: “I will go alone To lap my dearest brother in the grave.” Pick two words and explain their effect.Sample answer: The words “brother” and “dearest” (Prologue (lines 1–98),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Prologue (lines 1–98), paragraph 34 to the story's treatment of learning too late: “I pleasure those whom I would liefest please.” Use one other moment from the story as well.Sample answer: This passage (Prologue (lines 1–98), paragraph 34) develops learning too late: the story keeps returning to learning too late. Its words “pleasure” and “liefest” carry that idea into this moment. The same concern returns in “When strength shall fail me, yes, but not before.” (Prologue (lines 1–98), paragraph 36), so the two passages read as a pattern, not a single moment. Together they show the story treating learning too late as central.</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analysis · DOK 3]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synthesis · DOK 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Connect this passage from Prologue (lines 1–98), paragraph 16 to the story's treatment of pride and stubbornness: “Eteocles He hath consigned to earth (as fame reports) With obsequies that use and wont ordain, So gracing him among the dead below.” Use one other moment from the story as well.Sample answer: This passage (Prologue (lines 1–98), paragraph 16) develops pride and stubbornness: the story keeps returning to pride and stubbornness. Its words “consigned” and “obsequies” carry that idea into this moment. The same concern returns in “So stands it with us; now ’tis thine to show If thou art worthy of thy blood or base.” (Prologue (lines 1–98), paragraph 16), so the two passages read as a pattern, not a single moment. Together they show the story treating pride and stubbornness as central.</w:t>
      </w:r>
    </w:p>
    <w:p>
      <w:pPr>
        <w:pStyle w:val="ListBullet"/>
      </w:pPr>
      <w:r>
        <w:t>[fill · recall · DOK 1 · Dual Credit (Indiana College Core): ICC-WC-1.5] Complete the quotation from Prologue (lines 1–98), paragraph 1: “Antigone, _____ of Oedipus, the late king of Thebes, in defiance of Creon who rules in his stead, resolves to bury her brother Polyneices, slain in his attack on Thebes.” Word bank: fellowship, herself, perished, daughterKey: daughter</w:t>
      </w:r>
    </w:p>
    <w:p>
      <w:pPr>
        <w:pStyle w:val="ListBullet"/>
      </w:pPr>
      <w:r>
        <w:t>Allusion</w:t>
      </w:r>
    </w:p>
    <w:p>
      <w:pPr>
        <w:pStyle w:val="ListBullet"/>
      </w:pPr>
      <w:r>
        <w:t>Metaphor</w:t>
      </w:r>
    </w:p>
    <w:p>
      <w:pPr>
        <w:pStyle w:val="ListBullet"/>
      </w:pPr>
      <w:r>
        <w:t>Alliteration</w:t>
      </w:r>
    </w:p>
    <w:p>
      <w:pPr>
        <w:pStyle w:val="ListBullet"/>
      </w:pPr>
      <w:r>
        <w:t>Characterization</w:t>
      </w:r>
    </w:p>
    <w:p>
      <w:pPr>
        <w:pStyle w:val="ListBullet"/>
      </w:pPr>
      <w:r>
        <w:t>[short · synthesis · DOK 4 · Program outcome: LeL-C2-LIT-1]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buried; placed in a tomb</w:t>
      </w:r>
    </w:p>
    <w:p>
      <w:pPr>
        <w:pStyle w:val="ListBullet"/>
      </w:pPr>
      <w:r>
        <w:t>lack of wisdom; folly</w:t>
      </w:r>
    </w:p>
    <w:p>
      <w:pPr>
        <w:pStyle w:val="ListBullet"/>
      </w:pPr>
      <w:r>
        <w:t>a formal ban</w:t>
      </w:r>
    </w:p>
    <w:p>
      <w:pPr>
        <w:pStyle w:val="ListBullet"/>
      </w:pPr>
      <w:r>
        <w:t>people devoted to their country</w:t>
      </w:r>
    </w:p>
    <w:p>
      <w:r>
        <w:t>Rigor version | Items (in order) | Mix</w:t>
      </w:r>
    </w:p>
    <w:p>
      <w:r>
        <w:t>Scaffolded support | 1, 2, 3, 4, 5, 6, 7, 8, 9, 10, 11, 12, 13, 14, 15, 16 | recall 11, inference 2, analysis 2, synthesis 1</w:t>
      </w:r>
    </w:p>
    <w:p>
      <w:r>
        <w:t>HS Freshman | 7, 6, 5, 2, 17, 11, 3, 18, 19, 20, 13, 21, 22, 14, 23, 24 | recall 9, inference 3, analysis 3, synthesis 1</w:t>
      </w:r>
    </w:p>
    <w:p>
      <w:r>
        <w:t>HS Sophomore | 19, 7, 2, 17, 11, 6, 12, 20, 21, 13, 25, 15, 26, 22, 27, 28 | recall 6, inference 5, analysis 3, synthesis 2</w:t>
      </w:r>
    </w:p>
    <w:p>
      <w:r>
        <w:t>HS Junior | 5, 9, 19, 17, 4, 3, 18, 20, 13, 21, 26, 22, 15, 14, 16, 27 | recall 7, inference 3, analysis 4, synthesis 2</w:t>
      </w:r>
    </w:p>
    <w:p>
      <w:r>
        <w:t>HS Senior | 19, 4, 6, 17, 5, 8, 21, 13, 20, 22, 26, 15, 29, 27, 30, 24 | recall 6, inference 3, analysis 4, synthesis 3</w:t>
      </w:r>
    </w:p>
    <w:p>
      <w:r>
        <w:t>AP | 10, 5, 11, 9, 21, 12, 20, 23, 15, 29, 22, 26, 27, 31, 24, 32 | recall 4, inference 3, analysis 5, synthesis 4</w:t>
      </w:r>
    </w:p>
    <w:p>
      <w:r>
        <w:t>College Freshman | 9, 7, 33, 25, 13, 20, 21, 15, 26, 22, 23, 34, 30, 27, 28, 24 | recall 3, inference 4, analysis 5, synthesis 4</w:t>
      </w:r>
    </w:p>
    <w:p>
      <w:r>
        <w:t>College Sophomore | 6, 19, 10, 21, 13, 12, 22, 15, 34, 29, 26, 32, 28, 24, 31, 35 | recall 3, inference 3, analysis 5, synthesis 5</w:t>
      </w:r>
    </w:p>
    <w:p>
      <w:r>
        <w:t>College Junior | 36, 7, 9, 2, 21, 15, 23, 22, 29, 26, 27, 30, 32, 28, 24, 31 | recall 4, inference 1, analysis 5, synthesis 6</w:t>
      </w:r>
    </w:p>
    <w:p>
      <w:r>
        <w:t>College Senior | 2, 9, 5, 7, 21, 34, 26, 23, 29, 32, 35, 24, 27, 31, 30, 28 | recall 4, inference 1, analysis 4, synthesis 7</w:t>
      </w:r>
    </w:p>
    <w:p>
      <w:r>
        <w:t>Graduate / PhD | 5, 10, 9, 7, 21, 20, 15, 23, 26, 31, 32, 30, 27, 28, 16, 24 | recall 4, inference 2, analysis 3, synthesis 7</w:t>
      </w:r>
    </w:p>
    <w:p>
      <w:pPr>
        <w:pStyle w:val="Heading3"/>
      </w:pPr>
      <w:r>
        <w:t>Writing prompts (eleven rigor levels)</w:t>
      </w:r>
    </w:p>
    <w:p>
      <w:r>
        <w:t>Scaffolded support (250 words; Dual Credit (Indiana College Core): see unit standards): Supported track (work from the passage your teacher selects). In “Prologue (lines 1–98),” how does Sophocles show two sisters, one choice?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Prologue (lines 1–98), how does Sophocles develop the idea of two sisters, one choice? State a clear claim, support it with two or three quotations, and explain how the characterization in the scene helps build that idea.</w:t>
      </w:r>
    </w:p>
    <w:p>
      <w:r>
        <w:t>HS Sophomore (450 words; Dual Credit (Indiana College Core): see unit standards): Analyze how Prologue (lines 1–98) develops the idea of two sisters, one choice. Make a precise claim, support it with at least three pieces of textual evidence, and explain how the author's use of characterization and conflict shapes that idea. Address one possible counterclaim.</w:t>
      </w:r>
    </w:p>
    <w:p>
      <w:r>
        <w:t>HS Junior (550 words; Dual Credit (Indiana College Core): see unit standards): Analyze how the structure of Prologue (lines 1–98) (where it begins, turns and ends) and its characterization shape the reader's understanding of two sisters, one choice. Identify one place where the text leaves matters uncertain and explain how that uncertainty adds to its meaning.</w:t>
      </w:r>
    </w:p>
    <w:p>
      <w:r>
        <w:t>HS Senior (600 words; Dual Credit (Indiana College Core): see unit standards): Two readers disagree about what Prologue (lines 1–98) suggests about two sisters, one choice. Lay out two plausible interpretations, weigh the evidence for each (including the scene's characterization and conflict), and argue for the stronger one in a sustained, well-organized essay.</w:t>
      </w:r>
    </w:p>
    <w:p>
      <w:r>
        <w:t>AP (650 words; Dual Credit (Indiana College Core): see unit standards): Write a literary argument in which you analyze how Sophocles uses characterization in Prologue (lines 1–98) to complicate the reader's understanding of two sisters, one choice. Develop a defensible thesis, select evidence purposefully, and explain how specific choices of diction and syntax create meaning.</w:t>
      </w:r>
    </w:p>
    <w:p>
      <w:r>
        <w:t>College Freshman (1000 words; Dual Credit (Indiana College Core): ICC-WC-1.3, ICC-WC-1.5, ICC-WC-1.1): Situate Prologue (lines 1–98) within its historical and literary context and argue how the scene's treatment of two sisters, one choice responds to that context. Engage with at least one secondary perspective (a critic, historian or the author's own statements), integrate quotations smoothly, and cite in MLA style.</w:t>
      </w:r>
    </w:p>
    <w:p>
      <w:r>
        <w:t>College Sophomore (1250 words; Dual Credit (Indiana College Core): see unit standards): Read Prologue (lines 1–98) alongside the conventions of its genre and period. Argue how the scene's handling of two sisters, one choice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Prologue (lines 1–98) and its treatment of two sisters, one choice. State your method, show what it reveals in the scene's characterization and conflict, and identify where the text resists it.</w:t>
      </w:r>
    </w:p>
    <w:p>
      <w:r>
        <w:t>College Senior (2000 words; Dual Credit (Indiana College Core): see unit standards): Develop a research argument that reads Prologue (lines 1–98) as evidence for a larger claim about two sisters, one choice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Prologue (lines 1–98) as a hinge in the play's larger treatment of two sisters, one choice.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Two sisters, one choice</w:t>
      </w:r>
    </w:p>
    <w:p>
      <w:pPr>
        <w:pStyle w:val="ListBullet"/>
      </w:pPr>
      <w:r>
        <w:t>The prophet Teiresias</w:t>
      </w:r>
    </w:p>
    <w:p>
      <w:pPr>
        <w:pStyle w:val="ListBullet"/>
      </w:pPr>
      <w:r>
        <w:t>The ruin of Creon's house</w:t>
      </w:r>
    </w:p>
    <w:p>
      <w:pPr>
        <w:pStyle w:val="Heading2"/>
      </w:pPr>
      <w:r>
        <w:t>Lesson 3: Parodos (lines 99–154)</w:t>
      </w:r>
    </w:p>
    <w:p>
      <w:r>
        <w:t>Focus: the city's victory song</w:t>
      </w:r>
    </w:p>
    <w:p>
      <w:r>
        <w:t>Objective: Students will analyze how imagery develops in “Parodos (lines 99–154)”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At sunrise the Chorus of Theban elders celebrates the defeat of the Argive army led by Polyneices. They describe Zeus striking down a boastful attacker with lightning and call for dancing and thanks to the gods.</w:t>
      </w:r>
    </w:p>
    <w:p>
      <w:r>
        <w:t>Background: The Chorus's entrance song (parodos) recalls the war of the Seven against Thebes, a famous myth also staged by Aeschylus.</w:t>
      </w:r>
    </w:p>
    <w:p>
      <w:r>
        <w:t>Significance: The city celebrates while the play's real conflict is just beginning. Zeus punishing a "braggart's boast" (line 119) foreshadows the fall of pride later in the play.</w:t>
      </w:r>
    </w:p>
    <w:p>
      <w:pPr>
        <w:pStyle w:val="Heading3"/>
      </w:pPr>
      <w:r>
        <w:t>Lesson plan and lecture script (90 minutes)</w:t>
      </w:r>
    </w:p>
    <w:p>
      <w:pPr>
        <w:pStyle w:val="Quote"/>
      </w:pPr>
      <w:r>
        <w:t>For Zeus who hates the braggart’s boast / Beheld that gold-bespangled host; / As at the goal the paean they upraise, / He struck them with his forkèd lightning blaze (Parodos (lines 99–154), Chorus)</w:t>
      </w:r>
    </w:p>
    <w:p>
      <w:pPr>
        <w:pStyle w:val="Quote"/>
      </w:pPr>
      <w:r>
        <w:t>But ere a torch our crown of towers could burn, / Ere they had tasted of our blood, they turn / Forced by the Dragon; in their rear / The din of Ares panic-struck they hear (Parodos (lines 99–154), Chorus)</w:t>
      </w:r>
    </w:p>
    <w:p>
      <w:r>
        <w:t>Total: 90 minutes.</w:t>
      </w:r>
    </w:p>
    <w:p>
      <w:pPr>
        <w:pStyle w:val="Heading3"/>
      </w:pPr>
      <w:r>
        <w:t>Teacher analysis (spoilers)</w:t>
      </w:r>
    </w:p>
    <w:p>
      <w:r>
        <w:t>Literary elements</w:t>
      </w:r>
    </w:p>
    <w:p>
      <w:pPr>
        <w:pStyle w:val="ListBullet"/>
      </w:pPr>
      <w:r>
        <w:t>Imagery: At sunrise the Chorus of Theban elders celebrates the defeat of the Argive army led by Polyneices. They describe Zeus striking down a boastful attacker with lightning and call for dancing and thanks to the gods.</w:t>
      </w:r>
    </w:p>
    <w:p>
      <w:pPr>
        <w:pStyle w:val="ListBullet"/>
      </w:pPr>
      <w:r>
        <w:t>Structure: At sunrise the Chorus of Theban elders celebrates the defeat of the Argive army led by Polyneices. They describe Zeus striking down a boastful attacker with lightning and call for dancing and thanks to the gods.</w:t>
      </w:r>
    </w:p>
    <w:p>
      <w:pPr>
        <w:pStyle w:val="ListBullet"/>
      </w:pPr>
      <w:r>
        <w:t>Tone / mood: At sunrise the Chorus of Theban elders celebrates the defeat of the Argive army led by Polyneices. They describe Zeus striking down a boastful attacker with lightning and call for dancing and thanks to the gods.</w:t>
      </w:r>
    </w:p>
    <w:p>
      <w:r>
        <w:t>Themes and how they develop</w:t>
      </w:r>
    </w:p>
    <w:p>
      <w:pPr>
        <w:pStyle w:val="ListBullet"/>
      </w:pPr>
      <w:r>
        <w:t>divine law and human law: the city's victory song.</w:t>
      </w:r>
    </w:p>
    <w:p>
      <w:r>
        <w:t>Symbols and motifs</w:t>
      </w:r>
    </w:p>
    <w:p>
      <w:pPr>
        <w:pStyle w:val="ListBullet"/>
      </w:pPr>
      <w:r>
        <w:t>burial and the unburied body: The section adds to the play's pattern of burial and the unburied body: the city's victory song.</w:t>
      </w:r>
    </w:p>
    <w:p>
      <w:r>
        <w:t>Key quotations (checked against the reading text)</w:t>
      </w:r>
    </w:p>
    <w:p>
      <w:pPr>
        <w:pStyle w:val="ListBullet"/>
      </w:pPr>
      <w:r>
        <w:t>“For Zeus who hates the braggart’s boast / Beheld that gold-bespangled host; / As at the goal the paean they upraise, / He struck them with his forkèd lightning blaze” (Parodos (lines 99–154), Chorus) Chorus, lines 119–122.</w:t>
      </w:r>
    </w:p>
    <w:p>
      <w:pPr>
        <w:pStyle w:val="ListBullet"/>
      </w:pPr>
      <w:r>
        <w:t>“But ere a torch our crown of towers could burn, / Ere they had tasted of our blood, they turn / Forced by the Dragon; in their rear / The din of Ares panic-struck they hear” (Parodos (lines 99–154), Chorus) Chorus, lines 115–118.</w:t>
      </w:r>
    </w:p>
    <w:p>
      <w:pPr>
        <w:pStyle w:val="ListBullet"/>
      </w:pPr>
      <w:r>
        <w:t>“Sunbeam, of all that ever dawn upon / Our seven-gated Thebes the brightest ray” (Parodos (lines 99–154), Chorus) Chorus, in this part of the section.</w:t>
      </w:r>
    </w:p>
    <w:p>
      <w:r>
        <w:t>Model claim-evidence-reasoning</w:t>
      </w:r>
    </w:p>
    <w:p>
      <w:pPr>
        <w:pStyle w:val="Heading3"/>
      </w:pPr>
      <w:r>
        <w:t>Vocabulary with etymology notes</w:t>
      </w:r>
    </w:p>
    <w:p>
      <w:r>
        <w:t>Word | Definition (in this sentence) | In context | Word history</w:t>
      </w:r>
    </w:p>
    <w:p>
      <w:r>
        <w:t>braggart (noun) | a person who boasts loudly | For Zeus who hates the braggart’s boast Beheld that gold-bespangled host; As at the goal the paean they upraise, He struck them with his forkèd lightning blaze. | “braggart”: Origin: Middle French bragard (“bragging”). (Liber et Libri origin note, https://en.wiktionary.org/wiki/braggart#Etymology)</w:t>
      </w:r>
    </w:p>
    <w:p>
      <w:pPr>
        <w:pStyle w:val="Heading3"/>
      </w:pPr>
      <w:r>
        <w:t>Discussion questions</w:t>
      </w:r>
    </w:p>
    <w:p>
      <w:pPr>
        <w:pStyle w:val="ListBullet"/>
      </w:pPr>
      <w:r>
        <w:t>Can a victory celebration hide problems that are not yet solved?</w:t>
      </w:r>
    </w:p>
    <w:p>
      <w:pPr>
        <w:pStyle w:val="ListBullet"/>
      </w:pPr>
      <w:r>
        <w:t>Where does imagery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image does the Chorus use for Zeus' punishment? [DOK 1 · turnAndTalk · wait 3 s · Dual Credit (Indiana College Core): unit standards] Look for: His "forkèd lightning blaze."</w:t>
      </w:r>
    </w:p>
    <w:p>
      <w:pPr>
        <w:pStyle w:val="ListBullet"/>
      </w:pPr>
      <w:r>
        <w:t>What are the elders celebrating? [DOK 1 · turnAndTalk · wait 3 s · Dual Credit (Indiana College Core): unit standards] Look for: The defeat of the attacking army</w:t>
      </w:r>
    </w:p>
    <w:p>
      <w:pPr>
        <w:pStyle w:val="ListBullet"/>
      </w:pPr>
      <w:r>
        <w:t>What does Zeus do to the boastful attacker? [DOK 1 · coldCallWithSupport · wait 3 s · Dual Credit (Indiana College Core): unit standards] Look for: Strikes him with lightning</w:t>
      </w:r>
    </w:p>
    <w:p>
      <w:pPr>
        <w:pStyle w:val="ListBullet"/>
      </w:pPr>
      <w:r>
        <w:t>What does Zeus hate, according to line 119? [DOK 1 · turnAndTalk · wait 3 s · Dual Credit (Indiana College Core): unit standards] Look for: A braggart's boast</w:t>
      </w:r>
    </w:p>
    <w:p>
      <w:pPr>
        <w:pStyle w:val="ListBullet"/>
      </w:pPr>
      <w:r>
        <w:t>What is the mood of the Parodos? [DOK 1 · coldCallWithSupport · wait 3 s · Dual Credit (Indiana College Core): unit standards] Look for: Triumphant and thankful</w:t>
      </w:r>
    </w:p>
    <w:p>
      <w:pPr>
        <w:pStyle w:val="ListBullet"/>
      </w:pPr>
      <w:r>
        <w:t>What does the Parodos foreshadow? [DOK 1 · turnAndTalk · wait 3 s · Dual Credit (Indiana College Core): unit standards] Look for: The punishment of pride</w:t>
      </w:r>
    </w:p>
    <w:p>
      <w:pPr>
        <w:pStyle w:val="ListBullet"/>
      </w:pPr>
      <w:r>
        <w:t>Retell the three most important events of “Parodos (lines 99–154)” in order, in one sentence each. [DOK 1 · turnAndTalk · wait 3 s · Dual Credit (Indiana College Core): unit standards] Look for: At sunrise the Chorus of Theban elders celebrates the defeat of the Argive army led by Polyneices. They describe Zeus striking down a boastful attacker with lightning and call for dancing and thanks to the gods.</w:t>
      </w:r>
    </w:p>
    <w:p>
      <w:pPr>
        <w:pStyle w:val="ListBullet"/>
      </w:pPr>
      <w:r>
        <w:t>Who is on stage in “Parodos (lines 99–154)”,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“Parodos (lines 99–154)” take place? Point to the line that tells you. [DOK 1 · turnAndTalk · wait 3 s · Dual Credit (Indiana College Core): unit standards] Look for: A place/time detail quoted from the scene.</w:t>
      </w:r>
    </w:p>
    <w:p>
      <w:pPr>
        <w:pStyle w:val="ListBullet"/>
      </w:pPr>
      <w:r>
        <w:t>Reread: “For Zeus who hates the braggart’s boast Beheld that gold-bespangled host; As at the goal the paean they upraise, He struck them with his forkèd lightning blaze.” What does “braggart” mean here, and what is literally happening in this line? [DOK 1 · turnAndTalk · wait 3 s · Dual Credit (Indiana College Core): unit standards] Look for: braggart: a person who boasts loudly.</w:t>
      </w:r>
    </w:p>
    <w:p>
      <w:r>
        <w:t>Inferential / analytical</w:t>
      </w:r>
    </w:p>
    <w:p>
      <w:pPr>
        <w:pStyle w:val="ListBullet"/>
      </w:pPr>
      <w:r>
        <w:t>Why might Sophocles open the choral songs with victory? [DOK 2 · followUp · wait 5 s · Dual Credit (Indiana College Core): unit standards] Look for: To contrast public joy with the private grief and conflict to come.</w:t>
      </w:r>
    </w:p>
    <w:p>
      <w:pPr>
        <w:pStyle w:val="ListBullet"/>
      </w:pPr>
      <w:r>
        <w:t>What does “Parodos (lines 99–154)” suggest about the city's victory song? State the inference and the line that supports it. [DOK 2 · thinkPairShare · wait 5 s · Dual Credit (Indiana College Core): unit standards] Look for: The city celebrates while the play's real conflict is just beginning. Zeus punishing a "braggart's boast" (line 119) foreshadows the fall of pride later in the play.</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structure in this scene shape what we understand about the city's victory song? [DOK 3 · thinkPairShare · wait 8 s · Dual Credit (Indiana College Core): unit standards] Look for: Look for how the scene is ordered and why it begins and ends where it does.Answer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In the passage that begins “Strophe 1 Sunbeam, of all that ever dawn upon Our seven-gated Thebes the brightest ray, O eye of golden day, How fair thy light o’er Dircè’s fountain shone, Speeding upon their…”,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“Parodos (lines 99–154)”, and what effect is it likely to have on what follows? [DOK 2 · followUp · wait 5 s · Dual Credit (Indiana College Core): unit standards] Look for: At sunrise the Chorus of Theban elders celebrates the defeat of the Argive army led by Polyneices. They describe Zeus striking down a boastful attacker with lightning and call for dancing and thanks to the gods.</w:t>
      </w:r>
    </w:p>
    <w:p>
      <w:pPr>
        <w:pStyle w:val="ListBullet"/>
      </w:pPr>
      <w:r>
        <w:t>How does “Parodos (lines 99–154)” build on “Prologue (lines 1–98)”? Name one link of cause and effect. [DOK 3 · thinkPairShare · wait 8 s · Dual Credit (Indiana College Core): unit standards] Look for: A causal or structural link between this and the previous scene.Answer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The bell-ringer asked: “Can a victory celebration hide problems that are not yet solved?”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family and the State? [DOK 3 · followUp · wait 8 s · Dual Credit (Indiana College Core): unit standards] Look for: Look for word choices that reveal the speaker's attitude or the scene's feeling.Answer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On tone / mood: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r>
        <w:t>Evaluative / synthesis / creative</w:t>
      </w:r>
    </w:p>
    <w:p>
      <w:pPr>
        <w:pStyle w:val="ListBullet"/>
      </w:pPr>
      <w:r>
        <w:t>Does the Parodos warn Creon as much as it praises the city? Defend your view. [DOK 3 · fourCorners · wait 8 s · ICC-WC-1.5] Look for: A defended position.Answer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ListBullet"/>
      </w:pPr>
      <w:r>
        <w:t>A critic might argue: “The city celebrates while the play's real conflict is just beginning. Zeus punishing a "braggart's boast" (line 119) foreshadows the fall of pride later in the play.” How far do you agree? Take a stand and defend it with two lines from the scene. [DOK 3 · fourCorners · wait 8 s · ICC-WC-1.5] Look for: A defended position with evidence and one counterpoint.Answer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You are directing “Parodos (lines 99–154)”. Make two staging choices (a line delivery, a movement, a light or sound cue) and explain how each shapes the audience's view of the city's victory song. [DOK 4 · thinkPairShare · wait 8 s · ICC-WC-1.5] Look for: A creative product with a rationale tied to the text.Answer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structure: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Write three questions of your own about “Parodos (lines 99–154)”: one recall, one “why/how”, and one “should/what if”. Trade with a partner and answer theirs. [DOK 3 · studentGenerated · wait 8 s · ICC-WC-1.5] Look for: Student-generated questions at three levels.Answer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ICC-WC-1.5] Look for: A judgment of thematic development across the work.Answer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On imagery: At sunrise the Chorus of Theban elders celebrates the defeat of the Argive army led by Polyneices. They describe Zeus striking down a boastful attacker with lightning and call for dancing and thanks to the gods. Credit any position that is supported by quotation and reasoning; push one-sided answers to address the strongest counterpoint.</w:t>
      </w:r>
    </w:p>
    <w:p>
      <w:pPr>
        <w:pStyle w:val="ListBullet"/>
      </w:pPr>
      <w:r>
        <w:t>Compare how “Parodos (lines 99–154)” treats the city's victory song with how another text, film or event you know treats a similar idea. What does Antigone see that the other misses? [DOK 4 · socraticCircle · wait 8 s · ICC-WC-1.5] Look for: A cross-text synthesis.Answer guidance: A defensible line of argument: The city celebrates while the play's real conflict is just beginning. Zeus punishing a "braggart's boast" (line 119) foreshadows the fall of pride later in the play. Useful evidence: “Sunbeam, of all that ever dawn upon / Our seven-gated Thebes the brightest ray” (Parodos (lines 99–154), Chorus): Chorus, in this part of the section. Theme link: the city's victory song. Credit any position that is supported by quotation and reasoning; push one-sided answers to address the strongest counterpoint.</w:t>
      </w:r>
    </w:p>
    <w:p>
      <w:pPr>
        <w:pStyle w:val="ListBullet"/>
      </w:pPr>
      <w:r>
        <w:t>Predict what “Episode 1 (lines 155–323)” will bring, using two clues from this scene. After reading, evaluate your prediction. [DOK 3 · thinkPairShare · wait 8 s · ICC-WC-1.5] Look for: A prediction or judgment justified with textual clues.Answer guidance: A defensible line of argument: The city celebrates while the play's real conflict is just beginning. Zeus punishing a "braggart's boast" (line 119) foreshadows the fall of pride later in the play. Useful evidence: “For Zeus who hates the braggart’s boast / Beheld that gold-bespangled host; / As at the goal the paean they upraise, / He struck them with his forkèd lightning blaze” (Parodos (lines 99–154), Chorus): Chorus, lines 119–122. Theme link: the city's victory song.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city's victory song? [DOK 4 · thinkPairShare · wait 8 s · ICC-WC-1.5] Look for: A creative transfer that keeps the core idea.Answer guidance: A defensible line of argument: The city celebrates while the play's real conflict is just beginning. Zeus punishing a "braggart's boast" (line 119) foreshadows the fall of pride later in the play. Useful evidence: “But ere a torch our crown of towers could burn, / Ere they had tasted of our blood, they turn / Forced by the Dragon; in their rear / The din of Ares panic-struck they hear” (Parodos (lines 99–154), Chorus): Chorus, lines 115–118. Theme link: the city's victory song.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Structure: how the scene is ordered and why it begins and ends where it does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A braggart's boast</w:t>
      </w:r>
    </w:p>
    <w:p>
      <w:pPr>
        <w:pStyle w:val="ListBullet"/>
      </w:pPr>
      <w:r>
        <w:t>Music</w:t>
      </w:r>
    </w:p>
    <w:p>
      <w:pPr>
        <w:pStyle w:val="ListBullet"/>
      </w:pPr>
      <w:r>
        <w:t>Poverty</w:t>
      </w:r>
    </w:p>
    <w:p>
      <w:pPr>
        <w:pStyle w:val="ListBullet"/>
      </w:pPr>
      <w:r>
        <w:t>Burial rites</w:t>
      </w:r>
    </w:p>
    <w:p>
      <w:pPr>
        <w:pStyle w:val="ListBullet"/>
      </w:pPr>
      <w:r>
        <w:t>[fill · recall · DOK 1] Fill in the blank with the vocabulary word that fits: “For Zeus who hates the _____’s boast Beheld that gold-bespangled host; As at the goal the paean they upraise, He struck them with his forkèd lightning blaze.” Word bank: braggartKey: braggart</w:t>
      </w:r>
    </w:p>
    <w:p>
      <w:pPr>
        <w:pStyle w:val="ListBullet"/>
      </w:pPr>
      <w:r>
        <w:t>The punishment of pride</w:t>
      </w:r>
    </w:p>
    <w:p>
      <w:pPr>
        <w:pStyle w:val="ListBullet"/>
      </w:pPr>
      <w:r>
        <w:t>Creon's exile</w:t>
      </w:r>
    </w:p>
    <w:p>
      <w:pPr>
        <w:pStyle w:val="ListBullet"/>
      </w:pPr>
      <w:r>
        <w:t>A new war</w:t>
      </w:r>
    </w:p>
    <w:p>
      <w:pPr>
        <w:pStyle w:val="ListBullet"/>
      </w:pPr>
      <w:r>
        <w:t>Ismene's death</w:t>
      </w:r>
    </w:p>
    <w:p>
      <w:pPr>
        <w:pStyle w:val="ListBullet"/>
      </w:pPr>
      <w:r>
        <w:t>Fearful</w:t>
      </w:r>
    </w:p>
    <w:p>
      <w:pPr>
        <w:pStyle w:val="ListBullet"/>
      </w:pPr>
      <w:r>
        <w:t>Triumphant and thankful</w:t>
      </w:r>
    </w:p>
    <w:p>
      <w:pPr>
        <w:pStyle w:val="ListBullet"/>
      </w:pPr>
      <w:r>
        <w:t>Comic</w:t>
      </w:r>
    </w:p>
    <w:p>
      <w:pPr>
        <w:pStyle w:val="ListBullet"/>
      </w:pPr>
      <w:r>
        <w:t>Grieving</w:t>
      </w:r>
    </w:p>
    <w:p>
      <w:pPr>
        <w:pStyle w:val="ListBullet"/>
      </w:pPr>
      <w:r>
        <w:t>Makes him king</w:t>
      </w:r>
    </w:p>
    <w:p>
      <w:pPr>
        <w:pStyle w:val="ListBullet"/>
      </w:pPr>
      <w:r>
        <w:t>Strikes him with lightning</w:t>
      </w:r>
    </w:p>
    <w:p>
      <w:pPr>
        <w:pStyle w:val="ListBullet"/>
      </w:pPr>
      <w:r>
        <w:t>Turns him to stone</w:t>
      </w:r>
    </w:p>
    <w:p>
      <w:pPr>
        <w:pStyle w:val="ListBullet"/>
      </w:pPr>
      <w:r>
        <w:t>Forgives him</w:t>
      </w:r>
    </w:p>
    <w:p>
      <w:pPr>
        <w:pStyle w:val="ListBullet"/>
      </w:pPr>
      <w:r>
        <w:t>[fill · recall · DOK 1] Complete the quotation from Parodos (lines 99–154), Chorus: “But ere a torch our crown of _____ could burn, / Ere they had tasted of our blood, they turn / Forced by the Dragon; in their rear / The din of Ares panic-struck they hear”Key: towers</w:t>
      </w:r>
    </w:p>
    <w:p>
      <w:pPr>
        <w:pStyle w:val="ListBullet"/>
      </w:pPr>
      <w:r>
        <w:t>Creon's wedding</w:t>
      </w:r>
    </w:p>
    <w:p>
      <w:pPr>
        <w:pStyle w:val="ListBullet"/>
      </w:pPr>
      <w:r>
        <w:t>The end of a plague</w:t>
      </w:r>
    </w:p>
    <w:p>
      <w:pPr>
        <w:pStyle w:val="ListBullet"/>
      </w:pPr>
      <w:r>
        <w:t>The defeat of the attacking army</w:t>
      </w:r>
    </w:p>
    <w:p>
      <w:pPr>
        <w:pStyle w:val="ListBullet"/>
      </w:pPr>
      <w:r>
        <w:t>Antigone's release</w:t>
      </w:r>
    </w:p>
    <w:p>
      <w:pPr>
        <w:pStyle w:val="ListBullet"/>
      </w:pPr>
      <w:r>
        <w:t>[fill · recall · DOK 1] Complete the quotation from Parodos (lines 99–154), Chorus: “Sunbeam, of all that ever dawn upon / Our seven-gated Thebes the _____ ray”Key: brightest</w:t>
      </w:r>
    </w:p>
    <w:p>
      <w:pPr>
        <w:pStyle w:val="ListBullet"/>
      </w:pPr>
      <w:r>
        <w:t>[fill · recall · DOK 1] Complete the quotation from Parodos (lines 99–154), Chorus: “For Zeus who hates the braggart’s boast / Beheld that gold-_____ host; / As at the goal the paean they upraise, / He struck them with his forkèd lightning blaze”Key: bespangled</w:t>
      </w:r>
    </w:p>
    <w:p>
      <w:pPr>
        <w:pStyle w:val="ListBullet"/>
      </w:pPr>
      <w:r>
        <w:t>[short · recall · DOK 1] What image does the Chorus use for Zeus' punishment?Sample answer: His "forkèd lightning blaze."</w:t>
      </w:r>
    </w:p>
    <w:p>
      <w:pPr>
        <w:pStyle w:val="ListBullet"/>
      </w:pPr>
      <w:r>
        <w:t>[short · inference · DOK 2] Why might Sophocles open the choral songs with victory?Sample answer: To contrast public joy with the private grief and conflict to come. The evidence is “For Zeus who hates the braggart’s boast / Beheld that gold-bespangled host; / As at the goal the paean they upraise, / He struck them with…” (Parodos (lines 99–154), Chorus) — Chorus, lines 119–122.</w:t>
      </w:r>
    </w:p>
    <w:p>
      <w:pPr>
        <w:pStyle w:val="ListBullet"/>
      </w:pPr>
      <w:r>
        <w:t>Allusion</w:t>
      </w:r>
    </w:p>
    <w:p>
      <w:pPr>
        <w:pStyle w:val="ListBullet"/>
      </w:pPr>
      <w:r>
        <w:t>Conflict</w:t>
      </w:r>
    </w:p>
    <w:p>
      <w:pPr>
        <w:pStyle w:val="ListBullet"/>
      </w:pPr>
      <w:r>
        <w:t>Alliteration</w:t>
      </w:r>
    </w:p>
    <w:p>
      <w:pPr>
        <w:pStyle w:val="ListBullet"/>
      </w:pPr>
      <w:r>
        <w:t>Imagery</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synthesis · DOK 4] Synthesis: trace how divine law and human law develops from Prologue (lines 1–98) to Parodos (lines 99–154). Use one quotation from each.Sample answer: Earlier, in Prologue (lines 1–98), Antigone, the text reads “Ismene, sister of my blood and heart, / See’st thou how Zeus would in our lives fulfil / The weird of Oedipus, a world of woes” — Antigone, lines 1–3. In Parodos (lines 99–154), “For Zeus who hates the braggart’s boast / Beheld that gold-bespangled host; / As at the goal the paean they upraise, / He struck them with…” (Parodos (lines 99–154), Chorus) — Chorus, lines 119–122. The city's victory song.</w:t>
      </w:r>
    </w:p>
    <w:p>
      <w:pPr>
        <w:pStyle w:val="ListBullet"/>
      </w:pPr>
      <w:r>
        <w:t>[short · synthesis · DOK 4] Evaluate this claim about the scene: “The city celebrates while the play's real conflict is just beginning. Zeus punishing a ‘braggart's boast’ (line 119) foreshadows the fall of pride later in the play.” Is it fully persuasive? Argue with evidence, including a passage that complicates it.Sample answer: The claim is persuasive in part. “For Zeus who hates the braggart’s boast / Beheld that gold-bespangled host; / As at the goal the paean they upraise, / He struck them with his forkèd lightning…” (Parodos (lines 99–154), Chorus) supports it: At sunrise the Chorus of Theban elders celebrates the defeat of the Argive army led by Polyneices. They describe Zeus striking down a boastful attacker with lightning and call for dancing and thanks to the gods. But “But ere a torch our crown of towers could burn, / Ere they had tasted of our blood, they turn / Forced by the Dragon; in their rear / The din of Ares…” (Parodos (lines 99–154), Chorus) complicates it: the line (Chorus, lines 115–118) shows the same issue from another side, and its “But” marks a limit or reversal the claim passes over. A fair verdict is that the claim is mostly right but overstated; it needs a limiting clause to cover that passage.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spearmen</w:t>
      </w:r>
    </w:p>
    <w:p>
      <w:pPr>
        <w:pStyle w:val="ListBullet"/>
      </w:pPr>
      <w:r>
        <w:t>wheeled</w:t>
      </w:r>
    </w:p>
    <w:p>
      <w:pPr>
        <w:pStyle w:val="ListBullet"/>
      </w:pPr>
      <w:r>
        <w:t>returns</w:t>
      </w:r>
    </w:p>
    <w:p>
      <w:pPr>
        <w:pStyle w:val="ListBullet"/>
      </w:pPr>
      <w:r>
        <w:t>strange</w:t>
      </w:r>
    </w:p>
    <w:p>
      <w:pPr>
        <w:pStyle w:val="ListBullet"/>
      </w:pPr>
      <w:r>
        <w:t>[fill · recall · DOK 1] Complete the quotation from Parodos (lines 99–154), paragraph 1: “Against our land the proud invader came To _____ fell Polyneices’ claim.” Word bank: returns, spearmen, strange, vindicateKey: vindicate</w:t>
      </w:r>
    </w:p>
    <w:p>
      <w:pPr>
        <w:pStyle w:val="ListBullet"/>
      </w:pPr>
      <w:r>
        <w:t>“Like to an eagle swooping low, On pinions white as new fall’n snow, With clanging scream, a horsetail plume his crest, The aspiring lord of…”</w:t>
      </w:r>
    </w:p>
    <w:p>
      <w:pPr>
        <w:pStyle w:val="ListBullet"/>
      </w:pPr>
      <w:r>
        <w:t>“Against our land the proud invader came To vindicate fell Polyneices’ claim.”</w:t>
      </w:r>
    </w:p>
    <w:p>
      <w:pPr>
        <w:pStyle w:val="ListBullet"/>
      </w:pPr>
      <w:r>
        <w:t>“Strophe 2 To earthy from earth rebounding, down he crashed; The fire-brand from his impious hand was dashed, As like a Bacchic reveller on…”</w:t>
      </w:r>
    </w:p>
    <w:p>
      <w:pPr>
        <w:pStyle w:val="ListBullet"/>
      </w:pPr>
      <w:r>
        <w:t>“Antistrophe 1 Hovering around our city walls he waits, His spearmen raven at our seven gates.”</w:t>
      </w:r>
    </w:p>
    <w:p>
      <w:pPr>
        <w:pStyle w:val="ListBullet"/>
      </w:pPr>
      <w:r>
        <w:t>[short · analysis · DOK 3] Analyze how the word choice in this passage from Parodos (lines 99–154), paragraph 1 shapes its tone: “Like to an eagle swooping low, On pinions white as new fall’n snow, With clanging scream, a horsetail plume his crest, The aspiring lord of Argos onward pressed.” Pick two words and explain their effect.Sample answer: The words “horsetail” and “aspiring” (Parodos (lines 99–154),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inference · DOK 2]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synthesis · DOK 4] Connect this passage from Parodos (lines 99–154), paragraph 1 to the story's treatment of learning too late: “Strophe 2 To earthy from earth rebounding, down he crashed; The fire-brand from his impious hand was dashed, As like a Bacchic reveller on he came, Outbreathing hate and flame, And tottered.” Use one other moment from the story as well.Sample answer: This passage (Parodos (lines 99–154), paragraph 1) develops learning too late: the story keeps returning to learning too late. Its words “rebounding” and “tottered” carry that idea into this moment. The same concern returns in “Wherefore call Us, his elders, one and all, Bidding us with him debate, On some grave concern of State?” (Parodos (lines 99–154), paragraph 1), so the two passages read as a pattern, not a single moment. Together they show the story treating learning too late as central.</w:t>
      </w:r>
    </w:p>
    <w:p>
      <w:pPr>
        <w:pStyle w:val="ListBullet"/>
      </w:pPr>
      <w:r>
        <w:t>Two sisters, one choice</w:t>
      </w:r>
    </w:p>
    <w:p>
      <w:pPr>
        <w:pStyle w:val="ListBullet"/>
      </w:pPr>
      <w:r>
        <w:t>Hymn to Dionysus</w:t>
      </w:r>
    </w:p>
    <w:p>
      <w:pPr>
        <w:pStyle w:val="ListBullet"/>
      </w:pPr>
      <w:r>
        <w:t>The city's victory song</w:t>
      </w:r>
    </w:p>
    <w:p>
      <w:pPr>
        <w:pStyle w:val="ListBullet"/>
      </w:pPr>
      <w:r>
        <w:t>The Ode to Love</w:t>
      </w:r>
    </w:p>
    <w:p>
      <w:pPr>
        <w:pStyle w:val="ListBullet"/>
      </w:pPr>
      <w:r>
        <w:t>[short · analysis · DOK 3]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synthesis · DOK 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 Dual Credit (Indiana College Core): ICC-WC-1.5]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analysis · DOK 3 · Program outcome: LeL-C4-LIT-1]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r>
        <w:t>Rigor version | Items (in order) | Mix</w:t>
      </w:r>
    </w:p>
    <w:p>
      <w:r>
        <w:t>Scaffolded support | 1, 2, 3, 4, 5, 6, 7, 8, 9, 10, 11, 12, 13, 14, 15, 16 | recall 10, inference 1, analysis 2, synthesis 3</w:t>
      </w:r>
    </w:p>
    <w:p>
      <w:r>
        <w:t>HS Freshman | 5, 1, 8, 9, 3, 4, 6, 7, 10, 2, 11, 13, 12, 15, 16, 14 | recall 10, inference 1, analysis 2, synthesis 3</w:t>
      </w:r>
    </w:p>
    <w:p>
      <w:r>
        <w:t>HS Sophomore | 1, 17, 9, 6, 18, 3, 2, 10, 7, 11, 19, 13, 20, 12, 15, 14 | recall 9, inference 2, analysis 3, synthesis 2</w:t>
      </w:r>
    </w:p>
    <w:p>
      <w:r>
        <w:t>HS Junior | 17, 7, 3, 9, 2, 5, 18, 1, 21, 19, 11, 20, 13, 12, 22, 14 | recall 8, inference 3, analysis 3, synthesis 2</w:t>
      </w:r>
    </w:p>
    <w:p>
      <w:r>
        <w:t>HS Senior | 1, 8, 18, 3, 6, 7, 5, 2, 19, 11, 13, 12, 20, 16, 14, 22 | recall 8, inference 2, analysis 3, synthesis 3</w:t>
      </w:r>
    </w:p>
    <w:p>
      <w:r>
        <w:t>AP | 2, 9, 1, 7, 4, 11, 23, 19, 20, 13, 24, 25, 14, 22, 15, 16 | recall 5, inference 3, analysis 3, synthesis 5</w:t>
      </w:r>
    </w:p>
    <w:p>
      <w:r>
        <w:t>College Freshman | 8, 5, 2, 6, 18, 3, 11, 19, 23, 13, 20, 15, 22, 26, 14, 16 | recall 6, inference 3, analysis 2, synthesis 5</w:t>
      </w:r>
    </w:p>
    <w:p>
      <w:r>
        <w:t>College Sophomore | 9, 18, 5, 2, 3, 7, 19, 23, 11, 13, 20, 22, 15, 25, 16, 14 | recall 6, inference 3, analysis 2, synthesis 5</w:t>
      </w:r>
    </w:p>
    <w:p>
      <w:r>
        <w:t>College Junior | 2, 3, 1, 4, 9, 8, 11, 19, 23, 13, 20, 25, 14, 16, 15, 22 | recall 6, inference 3, analysis 2, synthesis 5</w:t>
      </w:r>
    </w:p>
    <w:p>
      <w:r>
        <w:t>College Senior | 18, 3, 8, 4, 10, 6, 19, 11, 20, 27, 12, 13, 14, 15, 22, 16 | recall 6, inference 2, analysis 4, synthesis 4</w:t>
      </w:r>
    </w:p>
    <w:p>
      <w:r>
        <w:t>Graduate / PhD | 18, 2, 7, 1, 17, 4, 19, 11, 12, 20, 13, 15, 16, 22, 14, 26 | recall 6, inference 2, analysis 3, synthesis 5</w:t>
      </w:r>
    </w:p>
    <w:p>
      <w:pPr>
        <w:pStyle w:val="Heading3"/>
      </w:pPr>
      <w:r>
        <w:t>Writing prompts (eleven rigor levels)</w:t>
      </w:r>
    </w:p>
    <w:p>
      <w:r>
        <w:t>Scaffolded support (250 words; Dual Credit (Indiana College Core): see unit standards): Supported track (work from the passage your teacher selects). In “Parodos (lines 99–154),” how does Sophocles show the city's victory song? Write a paragraph that states your claim, quotes two details from the passage, and explains how each detail supports your idea. Use the imagery you noticed as one piece of evidence.</w:t>
      </w:r>
    </w:p>
    <w:p>
      <w:r>
        <w:t>HS Freshman (350 words; Dual Credit (Indiana College Core): see unit standards): In Parodos (lines 99–154), how does Sophocles develop the idea of the city's victory song? State a clear claim, support it with two or three quotations, and explain how the imagery in the scene helps build that idea.</w:t>
      </w:r>
    </w:p>
    <w:p>
      <w:r>
        <w:t>HS Sophomore (450 words; Dual Credit (Indiana College Core): see unit standards): Analyze how Parodos (lines 99–154) develops the idea of the city's victory song. Make a precise claim, support it with at least three pieces of textual evidence, and explain how the author's use of imagery and structure shapes that idea. Address one possible counterclaim.</w:t>
      </w:r>
    </w:p>
    <w:p>
      <w:r>
        <w:t>HS Junior (550 words; Dual Credit (Indiana College Core): see unit standards): Analyze how the structure of Parodos (lines 99–154) (where it begins, turns and ends) and its imagery shape the reader's understanding of the city's victory song. Identify one place where the text leaves matters uncertain and explain how that uncertainty adds to its meaning.</w:t>
      </w:r>
    </w:p>
    <w:p>
      <w:r>
        <w:t>HS Senior (600 words; Dual Credit (Indiana College Core): see unit standards): Two readers disagree about what Parodos (lines 99–154) suggests about the city's victory song. Lay out two plausible interpretations, weigh the evidence for each (including the scene's imagery and structure), and argue for the stronger one in a sustained, well-organized essay.</w:t>
      </w:r>
    </w:p>
    <w:p>
      <w:r>
        <w:t>AP (650 words; Dual Credit (Indiana College Core): see unit standards): Write a literary argument in which you analyze how Sophocles uses imagery in Parodos (lines 99–154) to complicate the reader's understanding of the city's victory song. Develop a defensible thesis, select evidence purposefully, and explain how specific choices of diction and syntax create meaning.</w:t>
      </w:r>
    </w:p>
    <w:p>
      <w:r>
        <w:t>College Freshman (1000 words; Dual Credit (Indiana College Core): ICC-WC-1.3, ICC-WC-1.5, ICC-WC-1.1): Situate Parodos (lines 99–154) within its historical and literary context and argue how the scene's treatment of the city's victory song responds to that context. Engage with at least one secondary perspective (a critic, historian or the author's own statements), integrate quotations smoothly, and cite in MLA style.</w:t>
      </w:r>
    </w:p>
    <w:p>
      <w:r>
        <w:t>College Sophomore (1250 words; Dual Credit (Indiana College Core): see unit standards): Read Parodos (lines 99–154) alongside the conventions of its genre and period. Argue how the scene's handling of the city's victory song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Parodos (lines 99–154) and its treatment of the city's victory song. State your method, show what it reveals in the scene's imagery and structure, and identify where the text resists it.</w:t>
      </w:r>
    </w:p>
    <w:p>
      <w:r>
        <w:t>College Senior (2000 words; Dual Credit (Indiana College Core): see unit standards): Develop a research argument that reads Parodos (lines 99–154) as evidence for a larger claim about the city's victory song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Parodos (lines 99–154) as a hinge in the play's larger treatment of the city's victory song.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city's victory song</w:t>
      </w:r>
    </w:p>
    <w:p>
      <w:pPr>
        <w:pStyle w:val="ListBullet"/>
      </w:pPr>
      <w:r>
        <w:t>Antigone before Creon</w:t>
      </w:r>
    </w:p>
    <w:p>
      <w:pPr>
        <w:pStyle w:val="ListBullet"/>
      </w:pPr>
      <w:r>
        <w:t>Hymn to Dionysus</w:t>
      </w:r>
    </w:p>
    <w:p>
      <w:pPr>
        <w:pStyle w:val="Heading2"/>
      </w:pPr>
      <w:r>
        <w:t>Lesson 4: Episode 1 (lines 155–323)</w:t>
      </w:r>
    </w:p>
    <w:p>
      <w:r>
        <w:t>Focus: Creon's first speech and the Guard</w:t>
      </w:r>
    </w:p>
    <w:p>
      <w:r>
        <w:t>Objective: Students will analyze how characterization develops in “Episode 1 (lines 155–323)”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Creon, the new king, explains to the elders that loyalty to the State comes before friendship, and that the traitor Polyneices will not be buried. A frightened Guard reports that someone has sprinkled dust on the body. Creon suspects bribery and threatens the guards.</w:t>
      </w:r>
    </w:p>
    <w:p>
      <w:r>
        <w:t>Background: Creon's speech echoes Athenian ideas about the city as a ship whose safety comes first. Burial "with dust" was a symbolic rite enough to satisfy the gods.</w:t>
      </w:r>
    </w:p>
    <w:p>
      <w:r>
        <w:t>Significance: Creon's reasonable-sounding principle becomes rigid. The comic Guard lowers the tension but also shows how people fear a harsh ruler.</w:t>
      </w:r>
    </w:p>
    <w:p>
      <w:pPr>
        <w:pStyle w:val="Heading3"/>
      </w:pPr>
      <w:r>
        <w:t>Lesson plan and lecture script (90 minutes)</w:t>
      </w:r>
    </w:p>
    <w:p>
      <w:pPr>
        <w:pStyle w:val="Quote"/>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w:t>
      </w:r>
    </w:p>
    <w:p>
      <w:pPr>
        <w:pStyle w:val="Quote"/>
      </w:pPr>
      <w:r>
        <w:t>Well, it must out; the corpse is buried; someone / E’en now besprinkled it with thirsty dust, / Performed the proper ritual—and was gone (Episode 1 (lines 155–323), Guard)</w:t>
      </w:r>
    </w:p>
    <w:p>
      <w:r>
        <w:t>Total: 90 minutes.</w:t>
      </w:r>
    </w:p>
    <w:p>
      <w:pPr>
        <w:pStyle w:val="Heading3"/>
      </w:pPr>
      <w:r>
        <w:t>Teacher analysis (spoilers)</w:t>
      </w:r>
    </w:p>
    <w:p>
      <w:r>
        <w:t>Literary elements</w:t>
      </w:r>
    </w:p>
    <w:p>
      <w:pPr>
        <w:pStyle w:val="ListBullet"/>
      </w:pPr>
      <w:r>
        <w:t>Characterization: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Irony: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Conflict: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Themes and how they develop</w:t>
      </w:r>
    </w:p>
    <w:p>
      <w:pPr>
        <w:pStyle w:val="ListBullet"/>
      </w:pPr>
      <w:r>
        <w:t>divine law and human law: Creon's first speech and the Guard.</w:t>
      </w:r>
    </w:p>
    <w:p>
      <w:r>
        <w:t>Symbols and motifs</w:t>
      </w:r>
    </w:p>
    <w:p>
      <w:pPr>
        <w:pStyle w:val="ListBullet"/>
      </w:pPr>
      <w:r>
        <w:t>burial and the unburied body: The section adds to the play's pattern of burial and the unburied body: Creon's first speech and the Guard.</w:t>
      </w:r>
    </w:p>
    <w:p>
      <w:r>
        <w:t>Key quotations (checked against the reading text)</w:t>
      </w:r>
    </w:p>
    <w:p>
      <w:pPr>
        <w:pStyle w:val="ListBullet"/>
      </w:pPr>
      <w:r>
        <w:t>“For myself, I call / To witness Zeus, whose eyes are everywhere, / If I perceive some mischievous design / To sap the State, I will not hold my tongue; / Nor would I reckon as my private friend / A public foe, well knowing that the State / Is the good ship that holds our fortunes all: / Farewell to friendship, if she suffers wreck” (Episode 1 (lines 155–323), Creon) Creon, lines 175–182.</w:t>
      </w:r>
    </w:p>
    <w:p>
      <w:pPr>
        <w:pStyle w:val="ListBullet"/>
      </w:pPr>
      <w:r>
        <w:t>“Well, it must out; the corpse is buried; someone / E’en now besprinkled it with thirsty dust, / Performed the proper ritual—and was gone” (Episode 1 (lines 155–323), Guard) Guard, lines 238–240.</w:t>
      </w:r>
    </w:p>
    <w:p>
      <w:pPr>
        <w:pStyle w:val="ListBullet"/>
      </w:pPr>
      <w:r>
        <w:t>“Of evils current upon earth / The worst is money” (Episode 1 (lines 155–323), Creon) Creon, lines 286–287.</w:t>
      </w:r>
    </w:p>
    <w:p>
      <w:r>
        <w:t>Model claim-evidence-reasoning</w:t>
      </w:r>
    </w:p>
    <w:p>
      <w:pPr>
        <w:pStyle w:val="Heading3"/>
      </w:pPr>
      <w:r>
        <w:t>Vocabulary with etymology notes</w:t>
      </w:r>
    </w:p>
    <w:p>
      <w:r>
        <w:t>Word | Definition (in this sentence) | In context | Word history</w:t>
      </w:r>
    </w:p>
    <w:p>
      <w:r>
        <w:t xml:space="preserve">miscreants (noun) | wrongdoers; villains | So am I purposed; never by my will Shall miscreants take precedence of true men, But all good patriots, alive or dead, Shall be by me preferred and honourèd. | </w:t>
      </w:r>
    </w:p>
    <w:p>
      <w:r>
        <w:t xml:space="preserve">patriots (noun) | people devoted to their country | So am I purposed; never by my will Shall miscreants take precedence of true men, But all good patriots, alive or dead, Shall be by me preferred and honourèd. | </w:t>
      </w:r>
    </w:p>
    <w:p>
      <w:pPr>
        <w:pStyle w:val="Heading3"/>
      </w:pPr>
      <w:r>
        <w:t>Discussion questions</w:t>
      </w:r>
    </w:p>
    <w:p>
      <w:pPr>
        <w:pStyle w:val="ListBullet"/>
      </w:pPr>
      <w:r>
        <w:t>Should loyalty to your country always come before loyalty to family?</w:t>
      </w:r>
    </w:p>
    <w:p>
      <w:pPr>
        <w:pStyle w:val="ListBullet"/>
      </w:pPr>
      <w:r>
        <w:t>Where does characterization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call "the worst" evil on earth? [DOK 1 · turnAndTalk · wait 3 s · Dual Credit (Indiana College Core): unit standards] Look for: Money.</w:t>
      </w:r>
    </w:p>
    <w:p>
      <w:pPr>
        <w:pStyle w:val="ListBullet"/>
      </w:pPr>
      <w:r>
        <w:t>To what does Creon compare the State? [DOK 1 · turnAndTalk · wait 3 s · Dual Credit (Indiana College Core): unit standards] Look for: A ship that holds everyone's fortunes</w:t>
      </w:r>
    </w:p>
    <w:p>
      <w:pPr>
        <w:pStyle w:val="ListBullet"/>
      </w:pPr>
      <w:r>
        <w:t>What news does the Guard bring? [DOK 1 · coldCallWithSupport · wait 3 s · Dual Credit (Indiana College Core): unit standards] Look for: Someone has covered the body with dust</w:t>
      </w:r>
    </w:p>
    <w:p>
      <w:pPr>
        <w:pStyle w:val="ListBullet"/>
      </w:pPr>
      <w:r>
        <w:t>Whom does Creon first suspect? [DOK 1 · turnAndTalk · wait 3 s · Dual Credit (Indiana College Core): unit standards] Look for: Malcontents who bribed the guards</w:t>
      </w:r>
    </w:p>
    <w:p>
      <w:pPr>
        <w:pStyle w:val="ListBullet"/>
      </w:pPr>
      <w:r>
        <w:t>Why is the Guard afraid to speak? [DOK 1 · coldCallWithSupport · wait 3 s · Dual Credit (Indiana College Core): unit standards] Look for: He fears Creon's anger</w:t>
      </w:r>
    </w:p>
    <w:p>
      <w:pPr>
        <w:pStyle w:val="ListBullet"/>
      </w:pPr>
      <w:r>
        <w:t>What is ironic about Creon's speech on the State? [DOK 1 · turnAndTalk · wait 3 s · Dual Credit (Indiana College Core): unit standards] Look for: His rigid loyalty to the State will destroy his own family</w:t>
      </w:r>
    </w:p>
    <w:p>
      <w:pPr>
        <w:pStyle w:val="ListBullet"/>
      </w:pPr>
      <w:r>
        <w:t>Retell the three most important events of “Episode 1 (lines 155–323)” in order, in one sentence each. [DOK 1 · turnAndTalk · wait 3 s · Dual Credit (Indiana College Core): unit standards]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Who is on stage in “Episode 1 (lines 155–323)”,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1 (lines 155–323)” take place? Point to the line that tells you. [DOK 1 · turnAndTalk · wait 3 s · Dual Credit (Indiana College Core): unit standards] Look for: A place/time detail quoted from the scene.</w:t>
      </w:r>
    </w:p>
    <w:p>
      <w:pPr>
        <w:pStyle w:val="ListBullet"/>
      </w:pPr>
      <w:r>
        <w:t>Reread: “So am I purposed; never by my will Shall miscreants take precedence of true men, But all good patriots, alive or dead, Shall be by me preferred and honourèd.” What does “miscreants” mean here, and what is literally happening in this line? [DOK 1 · turnAndTalk · wait 3 s · Dual Credit (Indiana College Core): unit standards] Look for: miscreants: wrongdoers; villains.</w:t>
      </w:r>
    </w:p>
    <w:p>
      <w:r>
        <w:t>Inferential / analytical</w:t>
      </w:r>
    </w:p>
    <w:p>
      <w:pPr>
        <w:pStyle w:val="ListBullet"/>
      </w:pPr>
      <w:r>
        <w:t>Why does Creon assume the burial was done for money? [DOK 2 · followUp · wait 5 s · Dual Credit (Indiana College Core): unit standards] Look for: He cannot imagine a motive of duty or love; he thinks in terms of rebels and bribes.</w:t>
      </w:r>
    </w:p>
    <w:p>
      <w:pPr>
        <w:pStyle w:val="ListBullet"/>
      </w:pPr>
      <w:r>
        <w:t>What does “Episode 1 (lines 155–323)” suggest about Creon's first speech and the Guard? State the inference and the line that supports it. [DOK 2 · thinkPairShare · wait 5 s · Dual Credit (Indiana College Core): unit standards] Look for: Creon's reasonable-sounding principle becomes rigid. The comic Guard lowers the tension but also shows how people fear a harsh ruler.</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irony in this scene shape what we understand about Creon's first speech and the Guard? [DOK 3 · thinkPairShare · wait 8 s · Dual Credit (Indiana College Core): unit standards] Look for: Look for gaps between what characters expect or say and what is true.Answer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irony: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In the passage that begins “Son of Menoeceus, thus thou will’st to deal With him who loathed and him who loved our State.”,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1 (lines 155–323)”, and what effect is it likely to have on what follows? [DOK 2 · followUp · wait 5 s · Dual Credit (Indiana College Core): unit standards] Look for: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How does “Episode 1 (lines 155–323)” build on “Parodos (lines 99–154)”? Name one link of cause and effect. [DOK 3 · thinkPairShare · wait 8 s · Dual Credit (Indiana College Core): unit standards] Look for: A causal or structural link between this and the previous scene.Answer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The bell-ringer asked: “Should loyalty to your country always come before loyalty to family?”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conflict appear, and how does it connect this scene to the larger concern with pride and stubbornness? [DOK 3 · followUp · wait 8 s · Dual Credit (Indiana College Core): unit standards] Look for: Look for the forces, people or desires pulling against each other.Answer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conflict: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r>
        <w:t>Evaluative / synthesis / creative</w:t>
      </w:r>
    </w:p>
    <w:p>
      <w:pPr>
        <w:pStyle w:val="ListBullet"/>
      </w:pPr>
      <w:r>
        <w:t>Is Creon's ship-of-state principle wise? Evaluate it with lines 175–182. [DOK 3 · fourCorners · wait 8 s · ICC-WC-1.5] Look for: A defended position.Answer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A critic might argue: “Creon's reasonable-sounding principle becomes rigid. The comic Guard lowers the tension but also shows how people fear a harsh ruler.” How far do you agree? Take a stand and defend it with two lines from the scene. [DOK 3 · fourCorners · wait 8 s · ICC-WC-1.5] Look for: A defended position with evidence and one counterpoint.Answer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You are directing “Episode 1 (lines 155–323)”. Make two staging choices (a line delivery, a movement, a light or sound cue) and explain how each shapes the audience's view of Creon's first speech and the Guard. [DOK 4 · thinkPairShare · wait 8 s · ICC-WC-1.5] Look for: A creative product with a rationale tied to the text.Answer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ListBullet"/>
      </w:pPr>
      <w:r>
        <w:t>Write three questions of your own about “Episode 1 (lines 155–323)”: one recall, one “why/how”, and one “should/what if”. Trade with a partner and answer theirs. [DOK 3 · studentGenerated · wait 8 s · ICC-WC-1.5] Look for: Student-generated questions at three levels.Answer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ICC-WC-1.5] Look for: A judgment of thematic development across the work.Answer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On characterization: Creon, the new king, explains to the elders that loyalty to the State comes before friendship, and that the traitor Polyneices will not be buried. A frightened Guard reports that someone has sprinkled dust on the body. Creon suspects bribery and threatens the guards. Credit any position that is supported by quotation and reasoning; push one-sided answers to address the strongest counterpoint.</w:t>
      </w:r>
    </w:p>
    <w:p>
      <w:pPr>
        <w:pStyle w:val="ListBullet"/>
      </w:pPr>
      <w:r>
        <w:t>Compare how “Episode 1 (lines 155–323)” treats Creon's first speech and the Guard with how another text, film or event you know treats a similar idea. What does Antigone see that the other misses? [DOK 4 · socraticCircle · wait 8 s · ICC-WC-1.5] Look for: A cross-text synthesis.Answer guidance: A defensible line of argument: Creon's reasonable-sounding principle becomes rigid. The comic Guard lowers the tension but also shows how people fear a harsh ruler. Useful evidence: “Of evils current upon earth / The worst is money” (Episode 1 (lines 155–323), Creon): Creon, lines 286–287. Theme link: Creon's first speech and the Guard. Credit any position that is supported by quotation and reasoning; push one-sided answers to address the strongest counterpoint.</w:t>
      </w:r>
    </w:p>
    <w:p>
      <w:pPr>
        <w:pStyle w:val="ListBullet"/>
      </w:pPr>
      <w:r>
        <w:t>Predict what “Stasimon 1 (lines 324–353)” will bring, using two clues from this scene. After reading, evaluate your prediction. [DOK 3 · thinkPairShare · wait 8 s · ICC-WC-1.5] Look for: A prediction or judgment justified with textual clues.Answer guidance: A defensible line of argument: Creon's reasonable-sounding principle becomes rigid. The comic Guard lowers the tension but also shows how people fear a harsh ruler. Useful evidence: “For myself, I call / To witness Zeus, whose eyes are everywhere, / If I perceive some mischievous design / To sap the State, I will not hold my tongue; / Nor would I reckon as my private friend / A pu” (Episode 1 (lines 155–323), Creon): Creon, lines 175–182. Theme link: Creon's first speech and the Guard.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Creon's first speech and the Guard? [DOK 4 · thinkPairShare · wait 8 s · ICC-WC-1.5] Look for: A creative transfer that keeps the core idea.Answer guidance: A defensible line of argument: Creon's reasonable-sounding principle becomes rigid. The comic Guard lowers the tension but also shows how people fear a harsh ruler. Useful evidence: “Well, it must out; the corpse is buried; someone / E’en now besprinkled it with thirsty dust, / Performed the proper ritual—and was gone” (Episode 1 (lines 155–323), Guard): Guard, lines 238–240. Theme link: Creon's first speech and the Guard.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Irony: gaps between what characters expect or say and what is true</w:t>
      </w:r>
    </w:p>
    <w:p>
      <w:pPr>
        <w:pStyle w:val="ListBullet"/>
      </w:pPr>
      <w:r>
        <w:t>Also notice Conflict: the forces, people or desires pulling against each other</w:t>
      </w:r>
    </w:p>
    <w:p>
      <w:pPr>
        <w:pStyle w:val="Heading3"/>
      </w:pPr>
      <w:r>
        <w:t>Chapter quiz: item bank (all eleven rigor versions)</w:t>
      </w:r>
    </w:p>
    <w:p>
      <w:pPr>
        <w:pStyle w:val="ListBullet"/>
      </w:pPr>
      <w:r>
        <w:t>Ismene</w:t>
      </w:r>
    </w:p>
    <w:p>
      <w:pPr>
        <w:pStyle w:val="ListBullet"/>
      </w:pPr>
      <w:r>
        <w:t>The gods</w:t>
      </w:r>
    </w:p>
    <w:p>
      <w:pPr>
        <w:pStyle w:val="ListBullet"/>
      </w:pPr>
      <w:r>
        <w:t>Teiresias</w:t>
      </w:r>
    </w:p>
    <w:p>
      <w:pPr>
        <w:pStyle w:val="ListBullet"/>
      </w:pPr>
      <w:r>
        <w:t>Malcontents who bribed the guards</w:t>
      </w:r>
    </w:p>
    <w:p>
      <w:pPr>
        <w:pStyle w:val="ListBullet"/>
      </w:pPr>
      <w:r>
        <w:t>[fill · recall · DOK 1] Complete the quotation from Episode 1 (lines 155–323), Guard: “Well, it must out; the corpse is buried; someone / E’en now _____ it with thirsty dust, / Performed the proper ritual—and was gone”Key: besprinkled</w:t>
      </w:r>
    </w:p>
    <w:p>
      <w:pPr>
        <w:pStyle w:val="ListBullet"/>
      </w:pPr>
      <w:r>
        <w:t>[fill · recall · DOK 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He is not really king</w:t>
      </w:r>
    </w:p>
    <w:p>
      <w:pPr>
        <w:pStyle w:val="ListBullet"/>
      </w:pPr>
      <w:r>
        <w:t>The Chorus disagrees openly</w:t>
      </w:r>
    </w:p>
    <w:p>
      <w:pPr>
        <w:pStyle w:val="ListBullet"/>
      </w:pPr>
      <w:r>
        <w:t>His rigid loyalty to the State will destroy his own family</w:t>
      </w:r>
    </w:p>
    <w:p>
      <w:pPr>
        <w:pStyle w:val="ListBullet"/>
      </w:pPr>
      <w:r>
        <w:t>He secretly supports Polyneices</w:t>
      </w:r>
    </w:p>
    <w:p>
      <w:pPr>
        <w:pStyle w:val="ListBullet"/>
      </w:pPr>
      <w:r>
        <w:t>A family home</w:t>
      </w:r>
    </w:p>
    <w:p>
      <w:pPr>
        <w:pStyle w:val="ListBullet"/>
      </w:pPr>
      <w:r>
        <w:t>A battlefield</w:t>
      </w:r>
    </w:p>
    <w:p>
      <w:pPr>
        <w:pStyle w:val="ListBullet"/>
      </w:pPr>
      <w:r>
        <w:t>A ship that holds everyone's fortunes</w:t>
      </w:r>
    </w:p>
    <w:p>
      <w:pPr>
        <w:pStyle w:val="ListBullet"/>
      </w:pPr>
      <w:r>
        <w:t>A temple</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He fears Creon's anger</w:t>
      </w:r>
    </w:p>
    <w:p>
      <w:pPr>
        <w:pStyle w:val="ListBullet"/>
      </w:pPr>
      <w:r>
        <w:t>He is sick</w:t>
      </w:r>
    </w:p>
    <w:p>
      <w:pPr>
        <w:pStyle w:val="ListBullet"/>
      </w:pPr>
      <w:r>
        <w:t>He buried the body himself</w:t>
      </w:r>
    </w:p>
    <w:p>
      <w:pPr>
        <w:pStyle w:val="ListBullet"/>
      </w:pPr>
      <w:r>
        <w:t>He cannot speak Greek</w:t>
      </w:r>
    </w:p>
    <w:p>
      <w:pPr>
        <w:pStyle w:val="ListBullet"/>
      </w:pPr>
      <w:r>
        <w:t>[fill · recall · DOK 1] Complete the quotation from Episode 1 (lines 155–323), Creon: “Of evils _____ upon earth / The worst is money”Key: current</w:t>
      </w:r>
    </w:p>
    <w:p>
      <w:pPr>
        <w:pStyle w:val="ListBullet"/>
      </w:pPr>
      <w:r>
        <w:t>[short · recall · DOK 1] What does Creon call "the worst" evil on earth?Sample answer: Money.</w:t>
      </w:r>
    </w:p>
    <w:p>
      <w:pPr>
        <w:pStyle w:val="ListBullet"/>
      </w:pPr>
      <w:r>
        <w:t>[short · inference · DOK 2]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Tone / mood</w:t>
      </w:r>
    </w:p>
    <w:p>
      <w:pPr>
        <w:pStyle w:val="ListBullet"/>
      </w:pPr>
      <w:r>
        <w:t>Imagery</w:t>
      </w:r>
    </w:p>
    <w:p>
      <w:pPr>
        <w:pStyle w:val="ListBullet"/>
      </w:pPr>
      <w:r>
        <w:t>Setting</w:t>
      </w:r>
    </w:p>
    <w:p>
      <w:pPr>
        <w:pStyle w:val="ListBullet"/>
      </w:pPr>
      <w:r>
        <w:t>Irony</w:t>
      </w:r>
    </w:p>
    <w:p>
      <w:pPr>
        <w:pStyle w:val="ListBullet"/>
      </w:pPr>
      <w:r>
        <w:t>[short · analysis · DOK 3]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[short · synthesis · DOK 4] Synthesis: trace how divine law and human law develops from Parodos (lines 99–154) to Episode 1 (lines 155–323). Use one quotation from each.Sample answer: Earlier, in Parodos (lines 99–154), Chorus, the text reads “For Zeus who hates the braggart’s boast / Beheld that gold-bespangled host; / As at the goal the paean they upraise, / He struck them with…” — Chorus, lines 119–122. In Episode 1 (lines 155–323), “For myself, I call / To witness Zeus, whose eyes are everywhere, / If I perceive some mischievous design / To sap the State, I will not…” (Episode 1 (lines 155–323), Creon) — Creon, lines 175–182. Creon's first speech and the Guard.</w:t>
      </w:r>
    </w:p>
    <w:p>
      <w:pPr>
        <w:pStyle w:val="ListBullet"/>
      </w:pPr>
      <w:r>
        <w:t>[short · synthesis · DOK 4] Is Creon's ship-of-state principle wise? Evaluate it with lines 175–182.Sample answer: A defended position: Creon, lines 175–182. The evidence is “For myself, I call / To witness Zeus, whose eyes are everywhere, / If I perceive some mischievous design / To sap the State, I will not…” (Episode 1 (lines 155–323), Creon). This develops divine law and human law: Creon's first speech and the Guard.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The city's victory song</w:t>
      </w:r>
    </w:p>
    <w:p>
      <w:pPr>
        <w:pStyle w:val="ListBullet"/>
      </w:pPr>
      <w:r>
        <w:t>The prophet Teiresias</w:t>
      </w:r>
    </w:p>
    <w:p>
      <w:pPr>
        <w:pStyle w:val="ListBullet"/>
      </w:pPr>
      <w:r>
        <w:t>Creon's first speech and the Guard</w:t>
      </w:r>
    </w:p>
    <w:p>
      <w:pPr>
        <w:pStyle w:val="ListBullet"/>
      </w:pPr>
      <w:r>
        <w:t>Antigone's farewell</w:t>
      </w:r>
    </w:p>
    <w:p>
      <w:pPr>
        <w:pStyle w:val="ListBullet"/>
      </w:pPr>
      <w:r>
        <w:t>oftentimes</w:t>
      </w:r>
    </w:p>
    <w:p>
      <w:pPr>
        <w:pStyle w:val="ListBullet"/>
      </w:pPr>
      <w:r>
        <w:t>restored</w:t>
      </w:r>
    </w:p>
    <w:p>
      <w:pPr>
        <w:pStyle w:val="ListBullet"/>
      </w:pPr>
      <w:r>
        <w:t>dispose</w:t>
      </w:r>
    </w:p>
    <w:p>
      <w:pPr>
        <w:pStyle w:val="ListBullet"/>
      </w:pPr>
      <w:r>
        <w:t>challenged</w:t>
      </w:r>
    </w:p>
    <w:p>
      <w:pPr>
        <w:pStyle w:val="ListBullet"/>
      </w:pPr>
      <w:r>
        <w:t>conscience</w:t>
      </w:r>
    </w:p>
    <w:p>
      <w:pPr>
        <w:pStyle w:val="ListBullet"/>
      </w:pPr>
      <w:r>
        <w:t>challenged</w:t>
      </w:r>
    </w:p>
    <w:p>
      <w:pPr>
        <w:pStyle w:val="ListBullet"/>
      </w:pPr>
      <w:r>
        <w:t>neither</w:t>
      </w:r>
    </w:p>
    <w:p>
      <w:pPr>
        <w:pStyle w:val="ListBullet"/>
      </w:pPr>
      <w:r>
        <w:t>contemn</w:t>
      </w:r>
    </w:p>
    <w:p>
      <w:pPr>
        <w:pStyle w:val="ListBullet"/>
      </w:pPr>
      <w:r>
        <w:t>[fill · recall · DOK 1] Complete the quotation from Episode 1 (lines 155–323), paragraph 16: “The bearer of dread _____ needs must quake.” Word bank: conscience, exercise, tidings, disposeKey: tidings</w:t>
      </w:r>
    </w:p>
    <w:p>
      <w:pPr>
        <w:pStyle w:val="ListBullet"/>
      </w:pPr>
      <w:r>
        <w:t>[short · inference · DOK 2] What does this passage from Episode 1 (lines 155–323), paragraph 20 reveal about the character or situation? “Thereat arose an angry war of words; Guard railed at guard and blows were like to end it, For none was there to part us, each in turn Suspected, but the guilt brought home to none, From lack of evidence.” Answer in two or three sentences with one detail.Sample answer: The passage (Episode 1 (lines 155–323), paragraph 20) shows the situation turning on divine law and human law: Creon's first speech and the Guard. The words “evidence” and “brought” are the proof, because they show how the moment looks to the people in it. They suggest more than the narrator states outright.</w:t>
      </w:r>
    </w:p>
    <w:p>
      <w:pPr>
        <w:pStyle w:val="ListBullet"/>
      </w:pPr>
      <w:r>
        <w:t>[short · inference · DOK 2] What does this passage from Episode 1 (lines 155–323), paragraph 2 reveal about the character or situation? “And in my case, if one who reigns supreme Swerve from the highest policy, tongue-tied By fear of consequence, that man I hold, And ever held, the basest of the base.” Answer in two or three sentences with one detail.Sample answer: The passage (Episode 1 (lines 155–323), paragraph 2) shows the situation turning on divine law and human law: the story keeps returning to divine law and human law. The words “consequence” and “supreme”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22 shapes its tone: “Did they forsooth award him special grace, And as some benefactor bury him, Who came to fire their hallowed sanctuaries, To sack their shrines, to desolate their land, And scout their ordinances?” Pick two words and explain their effect.Sample answer: The words “sanctuaries” and “ordinances” (Episode 1 (lines 155–323), paragraph 22)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6 shapes its tone: “Fear not, I’ve posted guards to watch the corpse.” Pick two words and explain their effect.Sample answer: The words “corpse” and “guards” (Episode 1 (lines 155–323),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17 to the story's treatment of pride and stubbornness: “Then, sirrah, shoot thy bolt and get thee gone.” Use one other moment from the story as well.Sample answer: This passage (Episode 1 (lines 155–323), paragraph 17) develops pride and stubbornness: the story keeps returning to pride and stubbornness. Its words “sirrah” carry that idea into this moment. The same concern returns in “Our quest was at a standstill, when one spake And bowed us all to earth like quivering reeds, For there was no…” (Episode 1 (lines 155–323), paragraph 20), so the two passages read as a pattern, not a single moment. Together they show the story treating pride and stubbornness as central.</w:t>
      </w:r>
    </w:p>
    <w:p>
      <w:pPr>
        <w:pStyle w:val="ListBullet"/>
      </w:pPr>
      <w:r>
        <w:t>[short · analysis · DOK 3] Analyze how the word choice in this passage from Episode 1 (lines 155–323), paragraph 2 shapes its tone: “Now that his two sons perished in one day, Brother by brother murderously slain, By right of kinship to the Princes dead, I claim and hold the throne and sovereignty.” Pick two words and explain their effect.Sample answer: The words “murderously” and “sovereignty” (Episode 1 (lines 155–323), paragraph 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1 (lines 155–323), paragraph 26 to the story's treatment of learning too late: “Why seek to probe and find the seat of pain?” Use one other moment from the story as well.Sample answer: This passage (Episode 1 (lines 155–323), paragraph 26) develops learning too late: the story keeps returning to learning too late. Its words its wording carry that idea into this moment. The same concern returns in “If thou fail’st To find these malefactors, thou shalt own The wages of ill-gotten gains is death.” (Episode 1 (lines 155–323), paragraph 32), so the two passages read as a pattern, not a single moment. Together they show the story treating learning too late as central.</w:t>
      </w:r>
    </w:p>
    <w:p>
      <w:pPr>
        <w:pStyle w:val="ListBullet"/>
      </w:pPr>
      <w:r>
        <w:t>[fill · recall · DOK 1] Complete the quotation from Episode 1 (lines 155–323), paragraph 2: “Elders, the gods have _____ once again Our storm-tossed ship of state, now safe in port.” Word bank: vanished, righted, challenged, unbrokenKey: righted</w:t>
      </w:r>
    </w:p>
    <w:p>
      <w:pPr>
        <w:pStyle w:val="ListBullet"/>
      </w:pPr>
      <w:r>
        <w:t>[short · inference · DOK 2]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synthesis · DOK 4] Connect this passage from Episode 1 (lines 155–323), paragraph 12 to the story's treatment of learning too late: “My lord, I will not make pretence to pant And puff as some light-footed messenger.” Use one other moment from the story as well.Sample answer: This passage (Episode 1 (lines 155–323), paragraph 12) develops learning too late: the story keeps returning to learning too late. Its words “messenger” and “pretence” carry that idea into this moment. The same concern returns in “Then again, ‘If Creon learn This from another, thou wilt rue it worse.’ Thus leisurely I hastened on my road; Much…” (Episode 1 (lines 155–323), paragraph 12), so the two passages read as a pattern, not a single moment. Together they show the story treating learning too late as central.</w:t>
      </w:r>
    </w:p>
    <w:p>
      <w:pPr>
        <w:pStyle w:val="ListBullet"/>
      </w:pPr>
      <w:r>
        <w:t>[fill · recall · DOK 1] Complete the quotation from Episode 1 (lines 155–323), paragraph 3: “Thy word is law; thou canst _____ of us The living, as thou will’st, as of the dead.” Word bank: righted, restored, unbroken, disposeKey: dispose</w:t>
      </w:r>
    </w:p>
    <w:p>
      <w:pPr>
        <w:pStyle w:val="ListBullet"/>
      </w:pPr>
      <w:r>
        <w:t>[short · analysis · DOK 3] Analyze how the word choice in this passage from Episode 1 (lines 155–323), paragraph 22 shapes its tone: “O cease, you vex me with your babblement; I am like to think you dote in your old age.” Pick two words and explain their effect.Sample answer: The words “babblement” (Episode 1 (lines 155–323), paragraph 22)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a person who boasts loudly</w:t>
      </w:r>
    </w:p>
    <w:p>
      <w:pPr>
        <w:pStyle w:val="ListBullet"/>
      </w:pPr>
      <w:r>
        <w:t>wrongdoers; villains</w:t>
      </w:r>
    </w:p>
    <w:p>
      <w:pPr>
        <w:pStyle w:val="ListBullet"/>
      </w:pPr>
      <w:r>
        <w:t>people devoted to their country</w:t>
      </w:r>
    </w:p>
    <w:p>
      <w:pPr>
        <w:pStyle w:val="ListBullet"/>
      </w:pPr>
      <w:r>
        <w:t>buried; placed in a tomb</w:t>
      </w:r>
    </w:p>
    <w:p>
      <w:pPr>
        <w:pStyle w:val="ListBullet"/>
      </w:pPr>
      <w:r>
        <w:t>[short · analysis · DOK 3 · Program outcome: LeL-C2-LIT-1]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synthesis · DOK 4 · Program outcome: LeL-C3-LIT-1]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r>
        <w:t>Rigor version | Items (in order) | Mix</w:t>
      </w:r>
    </w:p>
    <w:p>
      <w:r>
        <w:t>Scaffolded support | 1, 2, 3, 4, 5, 6, 7, 8, 9, 10, 11, 12, 13, 14, 15, 16 | recall 10, inference 1, analysis 3, synthesis 2</w:t>
      </w:r>
    </w:p>
    <w:p>
      <w:r>
        <w:t>HS Freshman | 17, 4, 3, 10, 5, 9, 8, 2, 1, 6, 18, 11, 13, 14, 16, 15 | recall 10, inference 2, analysis 2, synthesis 2</w:t>
      </w:r>
    </w:p>
    <w:p>
      <w:r>
        <w:t>HS Sophomore | 19, 5, 4, 17, 8, 20, 21, 10, 22, 11, 23, 13, 24, 25, 16, 26 | recall 8, inference 3, analysis 3, synthesis 2</w:t>
      </w:r>
    </w:p>
    <w:p>
      <w:r>
        <w:t>HS Junior | 20, 4, 6, 1, 17, 19, 3, 11, 22, 23, 27, 13, 24, 25, 28, 15 | recall 7, inference 3, analysis 4, synthesis 2</w:t>
      </w:r>
    </w:p>
    <w:p>
      <w:r>
        <w:t>HS Senior | 20, 4, 21, 29, 22, 23, 11, 30, 18, 24, 14, 13, 27, 15, 31, 28 | recall 4, inference 5, analysis 4, synthesis 3</w:t>
      </w:r>
    </w:p>
    <w:p>
      <w:r>
        <w:t>AP | 32, 17, 1, 5, 22, 11, 25, 33, 12, 14, 27, 34, 31, 16, 28, 15 | recall 4, inference 2, analysis 5, synthesis 5</w:t>
      </w:r>
    </w:p>
    <w:p>
      <w:r>
        <w:t>College Freshman | 29, 5, 32, 6, 18, 11, 23, 14, 25, 24, 27, 33, 16, 26, 31, 15 | recall 4, inference 3, analysis 5, synthesis 4</w:t>
      </w:r>
    </w:p>
    <w:p>
      <w:r>
        <w:t>College Sophomore | 35, 9, 29, 5, 22, 18, 14, 33, 36, 24, 25, 15, 26, 31, 28, 16 | recall 4, inference 2, analysis 5, synthesis 5</w:t>
      </w:r>
    </w:p>
    <w:p>
      <w:r>
        <w:t>College Junior | 19, 4, 17, 3, 5, 25, 12, 33, 27, 24, 37, 16, 26, 31, 15, 28 | recall 5, inference 0, analysis 5, synthesis 6</w:t>
      </w:r>
    </w:p>
    <w:p>
      <w:r>
        <w:t>College Senior | 8, 2, 9, 5, 13, 14, 27, 33, 24, 12, 25, 15, 31, 16, 28, 26 | recall 4, inference 0, analysis 7, synthesis 5</w:t>
      </w:r>
    </w:p>
    <w:p>
      <w:r>
        <w:t>Graduate / PhD | 32, 7, 5, 6, 18, 11, 14, 33, 27, 13, 24, 31, 16, 15, 28, 26 | recall 4, inference 2, analysis 5, synthesis 5</w:t>
      </w:r>
    </w:p>
    <w:p>
      <w:pPr>
        <w:pStyle w:val="Heading3"/>
      </w:pPr>
      <w:r>
        <w:t>Writing prompts (eleven rigor levels)</w:t>
      </w:r>
    </w:p>
    <w:p>
      <w:r>
        <w:t>Scaffolded support (250 words; Dual Credit (Indiana College Core): see unit standards): Supported track (work from the passage your teacher selects). In “Episode 1 (lines 155–323),” how does Sophocles show Creon's first speech and the Guard?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Episode 1 (lines 155–323), how does Sophocles develop the idea of Creon's first speech and the Guard? State a clear claim, support it with two or three quotations, and explain how the characterization in the scene helps build that idea.</w:t>
      </w:r>
    </w:p>
    <w:p>
      <w:r>
        <w:t>HS Sophomore (450 words; Dual Credit (Indiana College Core): see unit standards): Analyze how Episode 1 (lines 155–323) develops the idea of Creon's first speech and the Guard. Make a precise claim, support it with at least three pieces of textual evidence, and explain how the author's use of characterization and irony shapes that idea. Address one possible counterclaim.</w:t>
      </w:r>
    </w:p>
    <w:p>
      <w:r>
        <w:t>HS Junior (550 words; Dual Credit (Indiana College Core): see unit standards): Analyze how the structure of Episode 1 (lines 155–323) (where it begins, turns and ends) and its characterization shape the reader's understanding of Creon's first speech and the Guard. Identify one place where the text leaves matters uncertain and explain how that uncertainty adds to its meaning.</w:t>
      </w:r>
    </w:p>
    <w:p>
      <w:r>
        <w:t>HS Senior (600 words; Dual Credit (Indiana College Core): see unit standards): Two readers disagree about what Episode 1 (lines 155–323) suggests about Creon's first speech and the Guard. Lay out two plausible interpretations, weigh the evidence for each (including the scene's characterization and irony), and argue for the stronger one in a sustained, well-organized essay.</w:t>
      </w:r>
    </w:p>
    <w:p>
      <w:r>
        <w:t>AP (650 words; Dual Credit (Indiana College Core): see unit standards): Write a literary argument in which you analyze how Sophocles uses characterization in Episode 1 (lines 155–323) to complicate the reader's understanding of Creon's first speech and the Guard. Develop a defensible thesis, select evidence purposefully, and explain how specific choices of diction and syntax create meaning.</w:t>
      </w:r>
    </w:p>
    <w:p>
      <w:r>
        <w:t>College Freshman (1000 words; Dual Credit (Indiana College Core): ICC-WC-1.3, ICC-WC-1.5, ICC-WC-1.1): Situate Episode 1 (lines 155–323) within its historical and literary context and argue how the scene's treatment of Creon's first speech and the Guard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1 (lines 155–323) alongside the conventions of its genre and period. Argue how the scene's handling of Creon's first speech and the Guard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1 (lines 155–323) and its treatment of Creon's first speech and the Guard. State your method, show what it reveals in the scene's characterization and irony, and identify where the text resists it.</w:t>
      </w:r>
    </w:p>
    <w:p>
      <w:r>
        <w:t>College Senior (2000 words; Dual Credit (Indiana College Core): see unit standards): Develop a research argument that reads Episode 1 (lines 155–323) as evidence for a larger claim about Creon's first speech and the Guard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1 (lines 155–323) as a hinge in the play's larger treatment of Creon's first speech and the Guard.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Creon's first speech and the Guard</w:t>
      </w:r>
    </w:p>
    <w:p>
      <w:pPr>
        <w:pStyle w:val="ListBullet"/>
      </w:pPr>
      <w:r>
        <w:t>Antigone before Creon</w:t>
      </w:r>
    </w:p>
    <w:p>
      <w:pPr>
        <w:pStyle w:val="ListBullet"/>
      </w:pPr>
      <w:r>
        <w:t>The ruin of Creon's house</w:t>
      </w:r>
    </w:p>
    <w:p>
      <w:pPr>
        <w:pStyle w:val="ListBullet"/>
      </w:pPr>
      <w:r>
        <w:t>Hymn to Dionysus</w:t>
      </w:r>
    </w:p>
    <w:p>
      <w:pPr>
        <w:pStyle w:val="Heading2"/>
      </w:pPr>
      <w:r>
        <w:t>Lesson 5: Stasimon 1 (lines 324–353)</w:t>
      </w:r>
    </w:p>
    <w:p>
      <w:r>
        <w:t>Focus: the Ode on Man</w:t>
      </w:r>
    </w:p>
    <w:p>
      <w:r>
        <w:t>Objective: Students will analyze how theme develops in “Stasimon 1 (lines 324–353)”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Chorus sings of human wonders: sailing, farming, taming animals, speech, thought and cities. Humans can solve almost everything except death. Whoever honours the laws and the gods makes the city stand; whoever departs from right becomes an outcast.</w:t>
      </w:r>
    </w:p>
    <w:p>
      <w:r>
        <w:t>Background: This is one of the most famous choral odes in Greek drama, praising human skill in the age of Athens' greatness.</w:t>
      </w:r>
    </w:p>
    <w:p>
      <w:r>
        <w:t>Significance: The ode is double-edged: human cleverness can serve right or wrong. Its last lines can be read against either Antigone or Creon.</w:t>
      </w:r>
    </w:p>
    <w:p>
      <w:pPr>
        <w:pStyle w:val="Heading3"/>
      </w:pPr>
      <w:r>
        <w:t>Lesson plan and lecture script (90 minutes)</w:t>
      </w:r>
    </w:p>
    <w:p>
      <w:pPr>
        <w:pStyle w:val="Quote"/>
      </w:pPr>
      <w:r>
        <w:t>He hath provision for all: fell plague he hath learnt to endure; / Safe whate’er may befall: yet for death he hath found no cure (Stasimon 1 (lines 324–353), Chorus)</w:t>
      </w:r>
    </w:p>
    <w:p>
      <w:pPr>
        <w:pStyle w:val="Quote"/>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w:t>
      </w:r>
    </w:p>
    <w:p>
      <w:r>
        <w:t>Total: 90 minutes.</w:t>
      </w:r>
    </w:p>
    <w:p>
      <w:pPr>
        <w:pStyle w:val="Heading3"/>
      </w:pPr>
      <w:r>
        <w:t>Teacher analysis (spoilers)</w:t>
      </w:r>
    </w:p>
    <w:p>
      <w:r>
        <w:t>Literary elements</w:t>
      </w:r>
    </w:p>
    <w:p>
      <w:pPr>
        <w:pStyle w:val="ListBullet"/>
      </w:pPr>
      <w:r>
        <w:t>Theme: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Imagery: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Structure: The Chorus sings of human wonders: sailing, farming, taming animals, speech, thought and cities. Humans can solve almost everything except death. Whoever honours the laws and the gods makes the city stand; whoever departs from right becomes an outcast.</w:t>
      </w:r>
    </w:p>
    <w:p>
      <w:r>
        <w:t>Themes and how they develop</w:t>
      </w:r>
    </w:p>
    <w:p>
      <w:pPr>
        <w:pStyle w:val="ListBullet"/>
      </w:pPr>
      <w:r>
        <w:t>divine law and human law: the Ode on Man.</w:t>
      </w:r>
    </w:p>
    <w:p>
      <w:r>
        <w:t>Symbols and motifs</w:t>
      </w:r>
    </w:p>
    <w:p>
      <w:pPr>
        <w:pStyle w:val="ListBullet"/>
      </w:pPr>
      <w:r>
        <w:t>burial and the unburied body: The section adds to the play's pattern of burial and the unburied body: the Ode on Man.</w:t>
      </w:r>
    </w:p>
    <w:p>
      <w:r>
        <w:t>Key quotations (checked against the reading text)</w:t>
      </w:r>
    </w:p>
    <w:p>
      <w:pPr>
        <w:pStyle w:val="ListBullet"/>
      </w:pPr>
      <w:r>
        <w:t>“He hath provision for all: fell plague he hath learnt to endure; / Safe whate’er may befall: yet for death he hath found no cure” (Stasimon 1 (lines 324–353), Chorus) Chorus, lines 338–339.</w:t>
      </w:r>
    </w:p>
    <w:p>
      <w:pPr>
        <w:pStyle w:val="ListBullet"/>
      </w:pPr>
      <w:r>
        <w:t>“If he honours the laws of the land, and reveres the Gods of the State / Proudly his city shall stand; but a cityless outcast I rate / Whoso bold in his pride from the path of right doth depart; / Ne’er may I sit by his side, or share the thoughts of his heart” (Stasimon 1 (lines 324–353), Chorus) Chorus, lines 342–345.</w:t>
      </w:r>
    </w:p>
    <w:p>
      <w:pPr>
        <w:pStyle w:val="ListBullet"/>
      </w:pPr>
      <w:r>
        <w:t>“Many wonders there be, but naught more wondrous than man: / Over the surging sea, with a whitening south wind wan” (Stasimon 1 (lines 324–353), Chorus) Chorus, in this part of the section.</w:t>
      </w:r>
    </w:p>
    <w:p>
      <w:r>
        <w:t>Model claim-evidence-reasoning</w:t>
      </w:r>
    </w:p>
    <w:p>
      <w:pPr>
        <w:pStyle w:val="Heading3"/>
      </w:pPr>
      <w:r>
        <w:t>Vocabulary with etymology notes</w:t>
      </w:r>
    </w:p>
    <w:p>
      <w:r>
        <w:t>Word | Definition (in this sentence) | In context | Word history</w:t>
      </w:r>
    </w:p>
    <w:p>
      <w:r>
        <w:t xml:space="preserve">provision (noun) | a means of meeting a need | He hath provision for all: fell plague he hath learnt to endure; Safe whate’er may befall: yet for death he hath found no cure. | </w:t>
      </w:r>
    </w:p>
    <w:p>
      <w:pPr>
        <w:pStyle w:val="Heading3"/>
      </w:pPr>
      <w:r>
        <w:t>Discussion questions</w:t>
      </w:r>
    </w:p>
    <w:p>
      <w:pPr>
        <w:pStyle w:val="ListBullet"/>
      </w:pPr>
      <w:r>
        <w:t>Is human cleverness a gift or a danger?</w:t>
      </w:r>
    </w:p>
    <w:p>
      <w:pPr>
        <w:pStyle w:val="ListBullet"/>
      </w:pPr>
      <w:r>
        <w:t>Where does theme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has man "found no cure" for? [DOK 1 · turnAndTalk · wait 3 s · Dual Credit (Indiana College Core): unit standards] Look for: Death.</w:t>
      </w:r>
    </w:p>
    <w:p>
      <w:pPr>
        <w:pStyle w:val="ListBullet"/>
      </w:pPr>
      <w:r>
        <w:t>What is the ode mainly about? [DOK 1 · turnAndTalk · wait 3 s · Dual Credit (Indiana College Core): unit standards] Look for: The wonders and limits of humankind</w:t>
      </w:r>
    </w:p>
    <w:p>
      <w:pPr>
        <w:pStyle w:val="ListBullet"/>
      </w:pPr>
      <w:r>
        <w:t>What is the one thing humans cannot overcome? [DOK 1 · coldCallWithSupport · wait 3 s · Dual Credit (Indiana College Core): unit standards] Look for: Death</w:t>
      </w:r>
    </w:p>
    <w:p>
      <w:pPr>
        <w:pStyle w:val="ListBullet"/>
      </w:pPr>
      <w:r>
        <w:t>Who makes the city stand, according to lines 342–345? [DOK 1 · turnAndTalk · wait 3 s · Dual Credit (Indiana College Core): unit standards] Look for: One who honours the laws and the gods</w:t>
      </w:r>
    </w:p>
    <w:p>
      <w:pPr>
        <w:pStyle w:val="ListBullet"/>
      </w:pPr>
      <w:r>
        <w:t>What happens to one who leaves the path of right? [DOK 1 · coldCallWithSupport · wait 3 s · Dual Credit (Indiana College Core): unit standards] Look for: He becomes a cityless outcast</w:t>
      </w:r>
    </w:p>
    <w:p>
      <w:pPr>
        <w:pStyle w:val="ListBullet"/>
      </w:pPr>
      <w:r>
        <w:t>Why can the ode's ending apply to both Antigone and Creon? [DOK 1 · turnAndTalk · wait 3 s · Dual Credit (Indiana College Core): unit standards] Look for: Each claims to honour law and right in a different way</w:t>
      </w:r>
    </w:p>
    <w:p>
      <w:pPr>
        <w:pStyle w:val="ListBullet"/>
      </w:pPr>
      <w:r>
        <w:t>Retell the three most important events of “Stasimon 1 (lines 324–353)” in order, in one sentence each. [DOK 1 · turnAndTalk · wait 3 s · Dual Credit (Indiana College Core): unit standards]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Who is on stage in “Stasimon 1 (lines 324–353)”,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1 (lines 324–353)” take place? Point to the line that tells you. [DOK 1 · turnAndTalk · wait 3 s · Dual Credit (Indiana College Core): unit standards] Look for: A place/time detail quoted from the scene.</w:t>
      </w:r>
    </w:p>
    <w:p>
      <w:pPr>
        <w:pStyle w:val="ListBullet"/>
      </w:pPr>
      <w:r>
        <w:t>Reread: “He hath provision for all: fell plague he hath learnt to endure; Safe whate’er may befall: yet for death he hath found no cure.” What does “provision” mean here, and what is literally happening in this line? [DOK 1 · turnAndTalk · wait 3 s · Dual Credit (Indiana College Core): unit standards] Look for: provision: a means of meeting a need.</w:t>
      </w:r>
    </w:p>
    <w:p>
      <w:r>
        <w:t>Inferential / analytical</w:t>
      </w:r>
    </w:p>
    <w:p>
      <w:pPr>
        <w:pStyle w:val="ListBullet"/>
      </w:pPr>
      <w:r>
        <w:t>Whom might the elders have in mind as the "outcast"? [DOK 2 · followUp · wait 5 s · Dual Credit (Indiana College Core): unit standards] Look for: Probably the unknown burier, though the words also fit Creon later.</w:t>
      </w:r>
    </w:p>
    <w:p>
      <w:pPr>
        <w:pStyle w:val="ListBullet"/>
      </w:pPr>
      <w:r>
        <w:t>What does “Stasimon 1 (lines 324–353)” suggest about the Ode on Man? State the inference and the line that supports it. [DOK 2 · thinkPairShare · wait 5 s · Dual Credit (Indiana College Core): unit standards] Look for: The ode is double-edged: human cleverness can serve right or wrong. Its last lines can be read against either Antigone or Creon.</w:t>
      </w:r>
    </w:p>
    <w:p>
      <w:pPr>
        <w:pStyle w:val="ListBullet"/>
      </w:pPr>
      <w:r>
        <w:t>Find one example of theme in this scene. What does it reveal that a plain statement would not? [DOK 2 · followUp · wait 5 s · Dual Credit (Indiana College Core): unit standards] Look for: Look for statements or moments that connect to the book's big ideas.</w:t>
      </w:r>
    </w:p>
    <w:p>
      <w:pPr>
        <w:pStyle w:val="ListBullet"/>
      </w:pPr>
      <w:r>
        <w:t>How does the imagery in this scene shape what we understand about the Ode on Man? [DOK 3 · thinkPairShare · wait 8 s · Dual Credit (Indiana College Core): unit standards] Look for: Look for sensory details (sight, sound, cold, light) and what mood they create.Answer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imagery: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In the passage that begins “Strophe 1 Many wonders there be, but naught more wondrous than man: Over the surging sea, with a whitening south wind wan, Through the foam of the firth, man makes his perilous…”,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1 (lines 324–353)”, and what effect is it likely to have on what follows? [DOK 2 · followUp · wait 5 s · Dual Credit (Indiana College Core): unit standards] Look for: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How does “Stasimon 1 (lines 324–353)” build on “Episode 1 (lines 155–323)”? Name one link of cause and effect. [DOK 3 · thinkPairShare · wait 8 s · Dual Credit (Indiana College Core): unit standards] Look for: A causal or structural link between this and the previous scene.Answer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Theme link: the Ode on Man. Credit any position that is supported by quotation and reasoning; push one-sided answers to address the strongest counterpoint.</w:t>
      </w:r>
    </w:p>
    <w:p>
      <w:pPr>
        <w:pStyle w:val="ListBullet"/>
      </w:pPr>
      <w:r>
        <w:t>The bell-ringer asked: “Is human cleverness a gift or a danger?”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structure appear, and how does it connect this scene to the larger concern with gender and power? [DOK 3 · followUp · wait 8 s · Dual Credit (Indiana College Core): unit standards] Look for: Look for how the scene is ordered and why it begins and ends where it does.Answer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r>
        <w:t>Evaluative / synthesis / creative</w:t>
      </w:r>
    </w:p>
    <w:p>
      <w:pPr>
        <w:pStyle w:val="ListBullet"/>
      </w:pPr>
      <w:r>
        <w:t>Does the Ode on Man celebrate or warn? Argue with both quoted passages. [DOK 3 · fourCorners · wait 8 s · ICC-WC-1.5] Look for: A defended position.Answer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A critic might argue: “The ode is double-edged: human cleverness can serve right or wrong. Its last lines can be read against either Antigone or Creon.” How far do you agree? Take a stand and defend it with two lines from the scene. [DOK 3 · fourCorners · wait 8 s · ICC-WC-1.5] Look for: A defended position with evidence and one counterpoint.Answer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You are directing “Stasimon 1 (lines 324–353)”. Make two staging choices (a line delivery, a movement, a light or sound cue) and explain how each shapes the audience's view of the Ode on Man. [DOK 4 · thinkPairShare · wait 8 s · ICC-WC-1.5] Look for: A creative product with a rationale tied to the text.Answer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structure: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Write three questions of your own about “Stasimon 1 (lines 324–353)”: one recall, one “why/how”, and one “should/what if”. Trade with a partner and answer theirs. [DOK 3 · studentGenerated · wait 8 s · ICC-WC-1.5] Look for: Student-generated questions at three levels.Answer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ICC-WC-1.5] Look for: A judgment of thematic development across the work.Answer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ICC-WC-1.5] Look for: An evaluative judgment with criteria and evidence.Answer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Compare how “Stasimon 1 (lines 324–353)” treats the Ode on Man with how another text, film or event you know treats a similar idea. What does Antigone see that the other misses? [DOK 4 · socraticCircle · wait 8 s · ICC-WC-1.5] Look for: A cross-text synthesis.Answer guidance: A defensible line of argument: The ode is double-edged: human cleverness can serve right or wrong. Its last lines can be read against either Antigone or Creon. Useful evidence: “Many wonders there be, but naught more wondrous than man: / Over the surging sea, with a whitening south wind wan” (Stasimon 1 (lines 324–353), Chorus): Chorus, in this part of the section.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ListBullet"/>
      </w:pPr>
      <w:r>
        <w:t>Predict what “Episode 2 (lines 354–548)” will bring, using two clues from this scene. After reading, evaluate your prediction. [DOK 3 · thinkPairShare · wait 8 s · ICC-WC-1.5] Look for: A prediction or judgment justified with textual clues.Answer guidance: A defensible line of argument: The ode is double-edged: human cleverness can serve right or wrong. Its last lines can be read against either Antigone or Creon. Useful evidence: “He hath provision for all: fell plague he hath learnt to endure; / Safe whate’er may befall: yet for death he hath found no cure” (Stasimon 1 (lines 324–353), Chorus): Chorus, lines 338–339. Theme link: the Ode on Man.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on Man? [DOK 4 · thinkPairShare · wait 8 s · ICC-WC-1.5] Look for: A creative transfer that keeps the core idea.Answer guidance: A defensible line of argument: The ode is double-edged: human cleverness can serve right or wrong. Its last lines can be read against either Antigone or Creon. Useful evidence: “If he honours the laws of the land, and reveres the Gods of the State / Proudly his city shall stand; but a cityless outcast I rate / Whoso bold in his pride from the path of right doth depart; / Ne’e” (Stasimon 1 (lines 324–353), Chorus): Chorus, lines 342–345. On theme: The Chorus sings of human wonders: sailing, farming, taming animals, speech, thought and cities. Humans can solve almost everything except death. Whoever honours the laws and the gods makes the city stand; whoever departs from right becomes an outcast.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Love</w:t>
      </w:r>
    </w:p>
    <w:p>
      <w:pPr>
        <w:pStyle w:val="ListBullet"/>
      </w:pPr>
      <w:r>
        <w:t>The gods of the sea</w:t>
      </w:r>
    </w:p>
    <w:p>
      <w:pPr>
        <w:pStyle w:val="ListBullet"/>
      </w:pPr>
      <w:r>
        <w:t>The history of Thebes</w:t>
      </w:r>
    </w:p>
    <w:p>
      <w:pPr>
        <w:pStyle w:val="ListBullet"/>
      </w:pPr>
      <w:r>
        <w:t>The wonders and limits of humankind</w:t>
      </w:r>
    </w:p>
    <w:p>
      <w:pPr>
        <w:pStyle w:val="ListBullet"/>
      </w:pPr>
      <w:r>
        <w:t>One who wins wars</w:t>
      </w:r>
    </w:p>
    <w:p>
      <w:pPr>
        <w:pStyle w:val="ListBullet"/>
      </w:pPr>
      <w:r>
        <w:t>One who honours the laws and the gods</w:t>
      </w:r>
    </w:p>
    <w:p>
      <w:pPr>
        <w:pStyle w:val="ListBullet"/>
      </w:pPr>
      <w:r>
        <w:t>One who is richest</w:t>
      </w:r>
    </w:p>
    <w:p>
      <w:pPr>
        <w:pStyle w:val="ListBullet"/>
      </w:pPr>
      <w:r>
        <w:t>One who obeys only himself</w:t>
      </w:r>
    </w:p>
    <w:p>
      <w:pPr>
        <w:pStyle w:val="ListBullet"/>
      </w:pPr>
      <w:r>
        <w:t>He is forgiven</w:t>
      </w:r>
    </w:p>
    <w:p>
      <w:pPr>
        <w:pStyle w:val="ListBullet"/>
      </w:pPr>
      <w:r>
        <w:t>He becomes a prophet</w:t>
      </w:r>
    </w:p>
    <w:p>
      <w:pPr>
        <w:pStyle w:val="ListBullet"/>
      </w:pPr>
      <w:r>
        <w:t>He becomes king</w:t>
      </w:r>
    </w:p>
    <w:p>
      <w:pPr>
        <w:pStyle w:val="ListBullet"/>
      </w:pPr>
      <w:r>
        <w:t>He becomes a cityless outcast</w:t>
      </w:r>
    </w:p>
    <w:p>
      <w:pPr>
        <w:pStyle w:val="ListBullet"/>
      </w:pPr>
      <w:r>
        <w:t>Both have left Thebes</w:t>
      </w:r>
    </w:p>
    <w:p>
      <w:pPr>
        <w:pStyle w:val="ListBullet"/>
      </w:pPr>
      <w:r>
        <w:t>Neither is mentioned</w:t>
      </w:r>
    </w:p>
    <w:p>
      <w:pPr>
        <w:pStyle w:val="ListBullet"/>
      </w:pPr>
      <w:r>
        <w:t>Both are prophets</w:t>
      </w:r>
    </w:p>
    <w:p>
      <w:pPr>
        <w:pStyle w:val="ListBullet"/>
      </w:pPr>
      <w:r>
        <w:t>Each claims to honour law and right in a different way</w:t>
      </w:r>
    </w:p>
    <w:p>
      <w:pPr>
        <w:pStyle w:val="ListBullet"/>
      </w:pPr>
      <w:r>
        <w:t>[fill · recall · DOK 1] Fill in the blank with the vocabulary word that fits: “He hath _____ for all: fell plague he hath learnt to endure; Safe whate’er may befall: yet for death he hath found no cure.” Word bank: provisionKey: provision</w:t>
      </w:r>
    </w:p>
    <w:p>
      <w:pPr>
        <w:pStyle w:val="ListBullet"/>
      </w:pPr>
      <w:r>
        <w:t>[fill · recall · DOK 1] Complete the quotation from Stasimon 1 (lines 324–353), Chorus: “Many wonders there be, but naught more wondrous than man: / Over the surging sea, with a _____ south wind wan”Key: whitening</w:t>
      </w:r>
    </w:p>
    <w:p>
      <w:pPr>
        <w:pStyle w:val="ListBullet"/>
      </w:pPr>
      <w:r>
        <w:t>Wild animals</w:t>
      </w:r>
    </w:p>
    <w:p>
      <w:pPr>
        <w:pStyle w:val="ListBullet"/>
      </w:pPr>
      <w:r>
        <w:t>Plague</w:t>
      </w:r>
    </w:p>
    <w:p>
      <w:pPr>
        <w:pStyle w:val="ListBullet"/>
      </w:pPr>
      <w:r>
        <w:t>Death</w:t>
      </w:r>
    </w:p>
    <w:p>
      <w:pPr>
        <w:pStyle w:val="ListBullet"/>
      </w:pPr>
      <w:r>
        <w:t>The sea</w:t>
      </w:r>
    </w:p>
    <w:p>
      <w:pPr>
        <w:pStyle w:val="ListBullet"/>
      </w:pPr>
      <w:r>
        <w:t>[short · recall · DOK 1] What has man "found no cure" for?Sample answer: Death.</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Hymn to Dionysus</w:t>
      </w:r>
    </w:p>
    <w:p>
      <w:pPr>
        <w:pStyle w:val="ListBullet"/>
      </w:pPr>
      <w:r>
        <w:t>The Ode on Man</w:t>
      </w:r>
    </w:p>
    <w:p>
      <w:pPr>
        <w:pStyle w:val="ListBullet"/>
      </w:pPr>
      <w:r>
        <w:t>Antigone's farewell</w:t>
      </w:r>
    </w:p>
    <w:p>
      <w:pPr>
        <w:pStyle w:val="ListBullet"/>
      </w:pPr>
      <w:r>
        <w:t>The city's victory song</w:t>
      </w:r>
    </w:p>
    <w:p>
      <w:pPr>
        <w:pStyle w:val="ListBullet"/>
      </w:pPr>
      <w:r>
        <w:t>[short · inference · DOK 2]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synthesis · DOK 4]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Evaluate this claim about the scene: “The ode is double-edged: human cleverness can serve right or wrong. Its last lines can be read against either Antigone or Creon.” Is it fully persuasive? Argue with evidence, including a passage that complicates it.Sample answer: The claim is persuasive in part. “If he honours the laws of the land, and reveres the Gods of the State / Proudly his city shall stand; but a cityless outcast I rate / Whoso bold in his pride…” (Stasimon 1 (lines 324–353), Chorus) supports it: The Chorus sings of human wonders: sailing, farming, taming animals, speech, thought and cities. Humans can solve almost everything except death. Whoever honours the laws and the gods makes the city stand; whoever departs from right becomes an outcast. But “He hath provision for all: fell plague he hath learnt to endure; / Safe whate’er may befall: yet for death he hath found no cure” (Stasimon 1 (lines 324–353), Chorus) complicates it: the line (Chorus, lines 338–339) shows the same issue from another side, and its “yet” marks a limit or reversal the claim passes over. Weighing the two passages, the claim survives, but only once it admits the tension the second passage creates.</w:t>
      </w:r>
    </w:p>
    <w:p>
      <w:pPr>
        <w:pStyle w:val="ListBullet"/>
      </w:pPr>
      <w:r>
        <w:t>[short · synthesis · DOK 4]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Alliteration</w:t>
      </w:r>
    </w:p>
    <w:p>
      <w:pPr>
        <w:pStyle w:val="ListBullet"/>
      </w:pPr>
      <w:r>
        <w:t>Foreshadowing</w:t>
      </w:r>
    </w:p>
    <w:p>
      <w:pPr>
        <w:pStyle w:val="ListBullet"/>
      </w:pPr>
      <w:r>
        <w:t>Characterization</w:t>
      </w:r>
    </w:p>
    <w:p>
      <w:pPr>
        <w:pStyle w:val="ListBullet"/>
      </w:pPr>
      <w:r>
        <w:t>Imagery</w:t>
      </w:r>
    </w:p>
    <w:p>
      <w:pPr>
        <w:pStyle w:val="ListBullet"/>
      </w:pPr>
      <w:r>
        <w:t>[fill · recall · DOK 1] Complete the quotation from Episode 1 (lines 155–323), paragraph 2: “Yet ’tis no easy matter to discern The temper of a man, his mind and will, Till he be proved by _____ of power” Word bank: contemn, exercise, restored, rightedKey: exercise</w:t>
      </w:r>
    </w:p>
    <w:p>
      <w:pPr>
        <w:pStyle w:val="ListBullet"/>
      </w:pPr>
      <w:r>
        <w:t>“Antistrophe 2 Now Victory to Thebes returns again And smiles upon her chariot-circled plain.”</w:t>
      </w:r>
    </w:p>
    <w:p>
      <w:pPr>
        <w:pStyle w:val="ListBullet"/>
      </w:pPr>
      <w:r>
        <w:t>“Elsewhere in the field, Here, there, great Ares like a war-horse wheeled, Beneath his car down thrust Our foemen bit the dust.”</w:t>
      </w:r>
    </w:p>
    <w:p>
      <w:pPr>
        <w:pStyle w:val="ListBullet"/>
      </w:pPr>
      <w:r>
        <w:t>“Now let feast and festal shout Memories of war blot out.”</w:t>
      </w:r>
    </w:p>
    <w:p>
      <w:pPr>
        <w:pStyle w:val="ListBullet"/>
      </w:pPr>
      <w:r>
        <w:t>“Save two alone, that ill-starred pair One mother to one father bare, Who lance in rest, one ’gainst the other Drave, and both perished,…”</w:t>
      </w:r>
    </w:p>
    <w:p>
      <w:pPr>
        <w:pStyle w:val="ListBullet"/>
      </w:pPr>
      <w:r>
        <w:t>“And I contemn the man who sets his friend Before his country.”</w:t>
      </w:r>
    </w:p>
    <w:p>
      <w:pPr>
        <w:pStyle w:val="ListBullet"/>
      </w:pPr>
      <w:r>
        <w:t>“Such is the policy by which I seek To serve the Commons and conformably I have proclaimed an edict as concerns The sons of Oedipus”</w:t>
      </w:r>
    </w:p>
    <w:p>
      <w:pPr>
        <w:pStyle w:val="ListBullet"/>
      </w:pPr>
      <w:r>
        <w:t>“And in my case, if one who reigns supreme Swerve from the highest policy, tongue-tied By fear of consequence, that man I hold, And ever…”</w:t>
      </w:r>
    </w:p>
    <w:p>
      <w:pPr>
        <w:pStyle w:val="ListBullet"/>
      </w:pPr>
      <w:r>
        <w:t>“Yet ’tis no easy matter to discern The temper of a man, his mind and will, Till he be proved by exercise of power”</w:t>
      </w:r>
    </w:p>
    <w:p>
      <w:pPr>
        <w:pStyle w:val="ListBullet"/>
      </w:pPr>
      <w:r>
        <w:t>[short · inference · DOK 2] What does this passage from Episode 1 (lines 155–323), paragraph 22 reveal about the character or situation? “I long have noted malcontents, Who wagged their heads, and kicked against the yoke, Misliking these my orders, and my rule. ’Tis they, I warrant, who suborned my guards By bribes.” Answer in two or three sentences with one detail.Sample answer: The passage (Episode 1 (lines 155–323), paragraph 22) shows the situation turning on divine law and human law: the story keeps returning to divine law and human law. The words “malcontents” and “suborned”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12 shapes its tone: “For plucking courage from despair methought, ‘Let the worst hap, thou canst but meet thy fate.’” Pick two words and explain their effect.Sample answer: The words “methought” and “plucking” (Episode 1 (lines 155–323), paragraph 12)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1 (lines 155–323), paragraph 33 shapes its tone: “For past all hope or thought I have escaped, And for my safety owe the gods much thanks.” Pick two words and explain their effect.Sample answer: The words “thought” and “escaped” (Episode 1 (lines 155–323), paragraph 33)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1 (lines 155–323), paragraph 2 to the story's treatment of pride and stubbornness: “But you by special summons I convened As my most trusted councillors” Use one other moment from the story as well.Sample answer: This passage (Episode 1 (lines 155–323), paragraph 2) develops pride and stubbornness: the story keeps returning to pride and stubbornness. Its words “councillors” and “convened” carry that idea into this moment. The same concern returns in “Now that his two sons perished in one day, Brother by brother murderously slain, By right of kinship to the Princes…” (Episode 1 (lines 155–323), paragraph 2), so the two passages read as a pattern, not a single moment. Together they show the story treating pride and stubbornness as central.</w:t>
      </w:r>
    </w:p>
    <w:p>
      <w:pPr>
        <w:pStyle w:val="ListBullet"/>
      </w:pPr>
      <w:r>
        <w:t>oftentimes</w:t>
      </w:r>
    </w:p>
    <w:p>
      <w:pPr>
        <w:pStyle w:val="ListBullet"/>
      </w:pPr>
      <w:r>
        <w:t>righted</w:t>
      </w:r>
    </w:p>
    <w:p>
      <w:pPr>
        <w:pStyle w:val="ListBullet"/>
      </w:pPr>
      <w:r>
        <w:t>neither</w:t>
      </w:r>
    </w:p>
    <w:p>
      <w:pPr>
        <w:pStyle w:val="ListBullet"/>
      </w:pPr>
      <w:r>
        <w:t>tidings</w:t>
      </w:r>
    </w:p>
    <w:p>
      <w:pPr>
        <w:pStyle w:val="ListBullet"/>
      </w:pPr>
      <w:r>
        <w:t>[short · inference · DOK 2] What does this passage from Parodos (lines 99–154), paragraph 1 reveal about the character or situation? “Wherefore call Us, his elders, one and all, Bidding us with him debate, On some grave concern of State?” Answer in two or three sentences with one detail.Sample answer: The passage (Parodos (lines 99–154), paragraph 1) shows the situation turning on divine law and human law: the story keeps returning to divine law and human law. The words “concern” and “elders” are the proof, because they show how the moment looks to the people in it. They suggest more than the narrator states outright.</w:t>
      </w:r>
    </w:p>
    <w:p>
      <w:pPr>
        <w:pStyle w:val="ListBullet"/>
      </w:pPr>
      <w:r>
        <w:t>[short · inference · DOK 2] What does this passage from Episode 1 (lines 155–323), paragraph 3 reveal about the character or situation? “Son of Menoeceus, thus thou will’st to deal With him who loathed and him who loved our State.” Answer in two or three sentences with one detail.Sample answer: The passage (Episode 1 (lines 155–323), paragraph 3) shows the situation turning on divine law and human law: the story keeps returning to divine law and human law. The words “loathed” are the proof, because they show how the moment looks to the people in it. They suggest more than the narrator states outright.</w:t>
      </w:r>
    </w:p>
    <w:p>
      <w:pPr>
        <w:pStyle w:val="ListBullet"/>
      </w:pPr>
      <w:r>
        <w:t>[short · analysis · DOK 3] Analyze how the word choice in this passage from Episode 1 (lines 155–323), paragraph 15 shapes its tone: “Thou art good at parry, and canst fence about Some matter of grave import, as is plain.” Pick two words and explain their effect.Sample answer: The words “import” and “matter” (Episode 1 (lines 155–323), paragraph 15)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Stasimon 1 (lines 324–353), paragraph 1 shapes its tone: “Master of cunning he: the savage bull, and the hart Who roams the mountain free, are tamed by his infinite art; And the shaggy rough-maned steed is broken to bear the bit.” Pick two words and explain their effect.Sample answer: The words “mountain” and “infinite” (Stasimon 1 (lines 324–353),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[fill · recall · DOK 1] Complete the quotation from Episode 1 (lines 155–323), paragraph 20: “The corpse had _____, not interred in earth, But strewn with dust, as if by one who sought To avert the curse that haunts the unburied dead: Of hound or ravening jackal, not a sign.” Word bank: vanished, neither, further, prevailedKey: vanished</w:t>
      </w:r>
    </w:p>
    <w:p>
      <w:pPr>
        <w:pStyle w:val="ListBullet"/>
      </w:pPr>
      <w:r>
        <w:t>[fill · recall · DOK 1] Complete the quotation from Stasimon 1 (lines 324–353), Chorus: “He hath _____ for all: fell plague he hath learnt to endure; / Safe whate’er may befall: yet for death he hath found no cure”Key: provision</w:t>
      </w:r>
    </w:p>
    <w:p>
      <w:pPr>
        <w:pStyle w:val="ListBullet"/>
      </w:pPr>
      <w:r>
        <w:t>[short · analysis · DOK 3] Analyze how the word choice in this passage from Episode 1 (lines 155–323), paragraph 24 shapes its tone: “Begone! canst thou not see That e’en this question irks me?” Pick two words and explain their effect.Sample answer: The words “question” (Episode 1 (lines 155–323), paragraph 24)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Parodos (lines 99–154), paragraph 1 to the story's treatment of pride and stubbornness: “Now let feast and festal shout Memories of war blot out.” Use one other moment from the story as well.Sample answer: This passage (Parodos (lines 99–154), paragraph 1) develops pride and stubbornness: the story keeps returning to pride and stubbornness. Its words “festal” carry that idea into this moment. The same concern returns in “Save two alone, that ill-starred pair One mother to one father bare, Who lance in rest, one ’gainst the other Drave,…” (Parodos (lines 99–154), paragraph 1), so the two passages read as a pattern, not a single moment. Together they show the story treating pride and stubbornness as central.</w:t>
      </w:r>
    </w:p>
    <w:p>
      <w:pPr>
        <w:pStyle w:val="ListBullet"/>
      </w:pPr>
      <w:r>
        <w:t>[short · synthesis · DOK 4] Connect this passage from Episode 1 (lines 155–323), paragraph 22 to the story's treatment of pride and stubbornness: “But they who sold themselves shall find their greed Out-shot the mark, and rue it soon or late.” Use one other moment from the story as well.Sample answer: This passage (Episode 1 (lines 155–323), paragraph 22) develops pride and stubbornness: the story keeps returning to pride and stubbornness. Its words “themselves” carry that idea into this moment. The same concern returns in “Did they forsooth award him special grace, And as some benefactor bury him, Who came to fire their hallowed…” (Episode 1 (lines 155–323), paragraph 22), so the two passages read as a pattern, not a single moment. Together they show the story treating pride and stubbornness as central.</w:t>
      </w:r>
    </w:p>
    <w:p>
      <w:pPr>
        <w:pStyle w:val="ListBullet"/>
      </w:pPr>
      <w:r>
        <w:t>righted</w:t>
      </w:r>
    </w:p>
    <w:p>
      <w:pPr>
        <w:pStyle w:val="ListBullet"/>
      </w:pPr>
      <w:r>
        <w:t>neither</w:t>
      </w:r>
    </w:p>
    <w:p>
      <w:pPr>
        <w:pStyle w:val="ListBullet"/>
      </w:pPr>
      <w:r>
        <w:t>ordained</w:t>
      </w:r>
    </w:p>
    <w:p>
      <w:pPr>
        <w:pStyle w:val="ListBullet"/>
      </w:pPr>
      <w:r>
        <w:t>unbroken</w:t>
      </w:r>
    </w:p>
    <w:p>
      <w:pPr>
        <w:pStyle w:val="ListBullet"/>
      </w:pPr>
      <w:r>
        <w:t>[fill · recall · DOK 1 · Program outcome: LeL-C2-LIT-1] Complete the quotation from Parodos (lines 99–154), paragraph 1: “Let us to the _____ throng, Dance and sing the live night long.” Word bank: spearmen, returns, vindicate, templesKey: temples</w:t>
      </w:r>
    </w:p>
    <w:p>
      <w:pPr>
        <w:pStyle w:val="ListBullet"/>
      </w:pPr>
      <w:r>
        <w:t>[short · synthesis · DOK 4 · Program outcome: LeL-C2-LIT-1] Connect this passage from Episode 1 (lines 155–323), paragraph 20 to the story's treatment of learning too late: “So here I am unwilling and withal Unwelcome; no man cares to hear ill news.” Use one other moment from the story as well.Sample answer: This passage (Episode 1 (lines 155–323), paragraph 20) develops learning too late: the story keeps returning to learning too late. Its words “unwilling” and “withal” carry that idea into this moment. The same concern returns in “Thereat arose an angry war of words; Guard railed at guard and blows were like to end it, For none was there to part…” (Episode 1 (lines 155–323), paragraph 20), so the two passages read as a pattern, not a single moment. Together they show the story treating learning too late as central.</w:t>
      </w:r>
    </w:p>
    <w:p>
      <w:pPr>
        <w:pStyle w:val="ListBullet"/>
      </w:pPr>
      <w:r>
        <w:t>[fill · recall · DOK 1 · Program outcome: LeL-C4-LIT-1] Complete the quotation from Stasimon 1 (lines 324–353), paragraph 1: “Antistrophe 1 The light-_____ birds of the air, the beasts of the weald and the wood He traps with his woven snare, and the brood of the briny flood.” Word bank: witted, counsel, recklessly, surpriseKey: witted</w:t>
      </w:r>
    </w:p>
    <w:p>
      <w:r>
        <w:t>Rigor version | Items (in order) | Mix</w:t>
      </w:r>
    </w:p>
    <w:p>
      <w:r>
        <w:t>Scaffolded support | 1, 2, 3, 4, 5, 6, 7, 8, 9, 10, 11, 12, 13, 14, 15, 16 | recall 8, inference 3, analysis 1, synthesis 4</w:t>
      </w:r>
    </w:p>
    <w:p>
      <w:r>
        <w:t>HS Freshman | 1, 8, 4, 17, 6, 5, 3, 2, 7, 11, 9, 12, 18, 16, 13, 15 | recall 9, inference 2, analysis 2, synthesis 3</w:t>
      </w:r>
    </w:p>
    <w:p>
      <w:r>
        <w:t>HS Sophomore | 19, 4, 3, 2, 7, 17, 20, 21, 22, 10, 11, 23, 24, 12, 25, 15 | recall 6, inference 5, analysis 3, synthesis 2</w:t>
      </w:r>
    </w:p>
    <w:p>
      <w:r>
        <w:t>HS Junior | 26, 6, 2, 17, 7, 27, 21, 22, 28, 11, 29, 23, 30, 18, 15, 31 | recall 5, inference 5, analysis 4, synthesis 2</w:t>
      </w:r>
    </w:p>
    <w:p>
      <w:r>
        <w:t>HS Senior | 32, 33, 4, 2, 20, 21, 28, 22, 11, 29, 34, 18, 12, 35, 15, 31 | recall 4, inference 5, analysis 4, synthesis 3</w:t>
      </w:r>
    </w:p>
    <w:p>
      <w:r>
        <w:t>AP | 17, 3, 33, 20, 28, 22, 21, 34, 24, 23, 12, 30, 36, 25, 31, 13 | recall 3, inference 4, analysis 5, synthesis 4</w:t>
      </w:r>
    </w:p>
    <w:p>
      <w:r>
        <w:t>College Freshman | 37, 33, 4, 6, 20, 27, 28, 34, 23, 29, 30, 12, 35, 25, 13, 16 | recall 4, inference 3, analysis 5, synthesis 4</w:t>
      </w:r>
    </w:p>
    <w:p>
      <w:r>
        <w:t>College Sophomore | 38, 5, 1, 21, 28, 10, 29, 34, 23, 30, 12, 35, 39, 36, 15, 31 | recall 3, inference 3, analysis 5, synthesis 5</w:t>
      </w:r>
    </w:p>
    <w:p>
      <w:r>
        <w:t>College Junior | 17, 5, 1, 28, 21, 24, 34, 30, 12, 18, 35, 39, 36, 13, 15, 31 | recall 3, inference 2, analysis 5, synthesis 6</w:t>
      </w:r>
    </w:p>
    <w:p>
      <w:r>
        <w:t>College Senior | 2, 33, 40, 20, 21, 24, 23, 12, 30, 35, 25, 39, 36, 15, 13, 16 | recall 3, inference 2, analysis 4, synthesis 7</w:t>
      </w:r>
    </w:p>
    <w:p>
      <w:r>
        <w:t>Graduate / PhD | 3, 5, 6, 1, 10, 23, 12, 30, 35, 25, 39, 36, 13, 16, 14, 15 | recall 4, inference 1, analysis 3, synthesis 8</w:t>
      </w:r>
    </w:p>
    <w:p>
      <w:pPr>
        <w:pStyle w:val="Heading3"/>
      </w:pPr>
      <w:r>
        <w:t>Writing prompts (eleven rigor levels)</w:t>
      </w:r>
    </w:p>
    <w:p>
      <w:r>
        <w:t>Scaffolded support (250 words; Dual Credit (Indiana College Core): see unit standards): Supported track (work from the passage your teacher selects). In “Stasimon 1 (lines 324–353),” how does Sophocles show the Ode on Man? Write a paragraph that states your claim, quotes two details from the passage, and explains how each detail supports your idea. Use the theme you noticed as one piece of evidence.</w:t>
      </w:r>
    </w:p>
    <w:p>
      <w:r>
        <w:t>HS Freshman (350 words; Dual Credit (Indiana College Core): see unit standards): In Stasimon 1 (lines 324–353), how does Sophocles develop the idea of the Ode on Man? State a clear claim, support it with two or three quotations, and explain how the theme in the scene helps build that idea.</w:t>
      </w:r>
    </w:p>
    <w:p>
      <w:r>
        <w:t>HS Sophomore (450 words; Dual Credit (Indiana College Core): see unit standards): Analyze how Stasimon 1 (lines 324–353) develops the idea of the Ode on Man. Make a precise claim, support it with at least three pieces of textual evidence, and explain how the author's use of theme and imagery shapes that idea. Address one possible counterclaim.</w:t>
      </w:r>
    </w:p>
    <w:p>
      <w:r>
        <w:t>HS Junior (550 words; Dual Credit (Indiana College Core): see unit standards): Analyze how the structure of Stasimon 1 (lines 324–353) (where it begins, turns and ends) and its theme shape the reader's understanding of the Ode on Man. Identify one place where the text leaves matters uncertain and explain how that uncertainty adds to its meaning.</w:t>
      </w:r>
    </w:p>
    <w:p>
      <w:r>
        <w:t>HS Senior (600 words; Dual Credit (Indiana College Core): see unit standards): Two readers disagree about what Stasimon 1 (lines 324–353) suggests about the Ode on Man. Lay out two plausible interpretations, weigh the evidence for each (including the scene's theme and imagery), and argue for the stronger one in a sustained, well-organized essay.</w:t>
      </w:r>
    </w:p>
    <w:p>
      <w:r>
        <w:t>AP (650 words; Dual Credit (Indiana College Core): see unit standards): Write a literary argument in which you analyze how Sophocles uses theme in Stasimon 1 (lines 324–353) to complicate the reader's understanding of the Ode on Man. Develop a defensible thesis, select evidence purposefully, and explain how specific choices of diction and syntax create meaning.</w:t>
      </w:r>
    </w:p>
    <w:p>
      <w:r>
        <w:t>College Freshman (1000 words; Dual Credit (Indiana College Core): ICC-WC-1.3, ICC-WC-1.5, ICC-WC-1.1): Situate Stasimon 1 (lines 324–353) within its historical and literary context and argue how the scene's treatment of the Ode on Man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1 (lines 324–353) alongside the conventions of its genre and period. Argue how the scene's handling of the Ode on Man follows or bends those conventions, using the theme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1 (lines 324–353) and its treatment of the Ode on Man. State your method, show what it reveals in the scene's theme and imagery, and identify where the text resists it.</w:t>
      </w:r>
    </w:p>
    <w:p>
      <w:r>
        <w:t>College Senior (2000 words; Dual Credit (Indiana College Core): see unit standards): Develop a research argument that reads Stasimon 1 (lines 324–353) as evidence for a larger claim about the Ode on Man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1 (lines 324–353) as a hinge in the play's larger treatment of the Ode on Man.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on Man</w:t>
      </w:r>
    </w:p>
    <w:p>
      <w:pPr>
        <w:pStyle w:val="ListBullet"/>
      </w:pPr>
      <w:r>
        <w:t>The prophet Teiresias</w:t>
      </w:r>
    </w:p>
    <w:p>
      <w:pPr>
        <w:pStyle w:val="ListBullet"/>
      </w:pPr>
      <w:r>
        <w:t>Antigone before Creon</w:t>
      </w:r>
    </w:p>
    <w:p>
      <w:pPr>
        <w:pStyle w:val="ListBullet"/>
      </w:pPr>
      <w:r>
        <w:t>The ruin of Creon's house</w:t>
      </w:r>
    </w:p>
    <w:p>
      <w:pPr>
        <w:pStyle w:val="Heading2"/>
      </w:pPr>
      <w:r>
        <w:t>Lesson 6: Episode 2 (lines 354–548)</w:t>
      </w:r>
    </w:p>
    <w:p>
      <w:r>
        <w:t>Focus: Antigone before Creon</w:t>
      </w:r>
    </w:p>
    <w:p>
      <w:r>
        <w:t>Objective: Students will analyze how characterization develops in “Episode 2 (lines 354–548)”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Guard brings in Antigone, caught performing the rites again. She admits the act and defends it: Creon's edict cannot override the unwritten laws of the gods. Creon condemns her. Ismene tries to share the blame; Antigone refuses her. Creon orders both sisters held.</w:t>
      </w:r>
    </w:p>
    <w:p>
      <w:r>
        <w:t>Background: Antigone appeals to divine, unwritten law; Creon to the authority of the State. Hegel reads the play as a collision of two powers: Antigone reverences the ties of blood and the gods below, while Creon recognizes Zeus as the power of public life (Hegel, 1838/1920, sec. "The Concrete Development of Dramatic Poetry and its Types").</w:t>
      </w:r>
    </w:p>
    <w:p>
      <w:r>
        <w:t>Significance: Two stubborn wills meet. Creon's fear that "I am woman, she the man" (lines 449–450) shows that his anger is also about gender and power.</w:t>
      </w:r>
    </w:p>
    <w:p>
      <w:pPr>
        <w:pStyle w:val="Heading3"/>
      </w:pPr>
      <w:r>
        <w:t>Lesson plan and lecture script (90 minutes)</w:t>
      </w:r>
    </w:p>
    <w:p>
      <w:pPr>
        <w:pStyle w:val="Quote"/>
      </w:pPr>
      <w:r>
        <w:t>Guilty. I did it, I deny it not (Episode 2 (lines 354–548), Antigone)</w:t>
      </w:r>
    </w:p>
    <w:p>
      <w:pPr>
        <w:pStyle w:val="Quote"/>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w:t>
      </w:r>
    </w:p>
    <w:p>
      <w:r>
        <w:t>Total: 90 minutes.</w:t>
      </w:r>
    </w:p>
    <w:p>
      <w:pPr>
        <w:pStyle w:val="Heading3"/>
      </w:pPr>
      <w:r>
        <w:t>Teacher analysis (spoilers)</w:t>
      </w:r>
    </w:p>
    <w:p>
      <w:r>
        <w:t>Literary elements</w:t>
      </w:r>
    </w:p>
    <w:p>
      <w:pPr>
        <w:pStyle w:val="ListBullet"/>
      </w:pPr>
      <w:r>
        <w:t>Characterization: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Conflict: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Theme: The Guard brings in Antigone, caught performing the rites again. She admits the act and defends it: Creon's edict cannot override the unwritten laws of the gods. Creon condemns her. Ismene tries to share the blame; Antigone refuses her. Creon orders both sisters held.</w:t>
      </w:r>
    </w:p>
    <w:p>
      <w:r>
        <w:t>Themes and how they develop</w:t>
      </w:r>
    </w:p>
    <w:p>
      <w:pPr>
        <w:pStyle w:val="ListBullet"/>
      </w:pPr>
      <w:r>
        <w:t>divine law and human law: Antigone before Creon.</w:t>
      </w:r>
    </w:p>
    <w:p>
      <w:r>
        <w:t>Symbols and motifs</w:t>
      </w:r>
    </w:p>
    <w:p>
      <w:pPr>
        <w:pStyle w:val="ListBullet"/>
      </w:pPr>
      <w:r>
        <w:t>burial and the unburied body: The section adds to the play's pattern of burial and the unburied body: Antigone before Creon.</w:t>
      </w:r>
    </w:p>
    <w:p>
      <w:r>
        <w:t>Key quotations (checked against the reading text)</w:t>
      </w:r>
    </w:p>
    <w:p>
      <w:pPr>
        <w:pStyle w:val="ListBullet"/>
      </w:pPr>
      <w:r>
        <w:t>“Guilty. I did it, I deny it not” (Episode 2 (lines 354–548), Antigone) Antigone, lines 410.</w:t>
      </w:r>
    </w:p>
    <w:p>
      <w:pPr>
        <w:pStyle w:val="ListBullet"/>
      </w:pPr>
      <w:r>
        <w:t>“Yea, for these laws were not ordained of Zeus, / And she who sits enthroned with gods below, / Justice, enacted not these human laws. / Nor did I deem that thou, a mortal man, / Could’st by a breath annul and override / The immutable unwritten laws of Heaven. / They were not born today nor yesterday; / They die not; and none knoweth whence they sprang” (Episode 2 (lines 354–548), Antigone) Antigone, lines 417–424.</w:t>
      </w:r>
    </w:p>
    <w:p>
      <w:pPr>
        <w:pStyle w:val="ListBullet"/>
      </w:pPr>
      <w:r>
        <w:t>“Now if she thus can flout authority / Unpunished, I am woman, she the man” (Episode 2 (lines 354–548), Creon) Creon, lines 449–450.</w:t>
      </w:r>
    </w:p>
    <w:p>
      <w:pPr>
        <w:pStyle w:val="ListBullet"/>
      </w:pPr>
      <w:r>
        <w:t>“Not even death can make a foe a friend” (Episode 2 (lines 354–548), Creon) Creon, lines 487.</w:t>
      </w:r>
    </w:p>
    <w:p>
      <w:pPr>
        <w:pStyle w:val="ListBullet"/>
      </w:pPr>
      <w:r>
        <w:t>“My nature is for mutual love, not hate” (Episode 2 (lines 354–548), Antigone) Antigone, lines 488.</w:t>
      </w:r>
    </w:p>
    <w:p>
      <w:r>
        <w:t>Model claim-evidence-reasoning</w:t>
      </w:r>
    </w:p>
    <w:p>
      <w:pPr>
        <w:pStyle w:val="Heading3"/>
      </w:pPr>
      <w:r>
        <w:t>Vocabulary with etymology notes</w:t>
      </w:r>
    </w:p>
    <w:p>
      <w:r>
        <w:t>Word | Definition (in this sentence) | In context | Word history</w:t>
      </w:r>
    </w:p>
    <w:p>
      <w:r>
        <w:t xml:space="preserve">immutable (adjective) | unchangeable | Nor did I deem that thou, a mortal man, Could’st by a breath annul and override The immutable unwritten laws of Heaven. | </w:t>
      </w:r>
    </w:p>
    <w:p>
      <w:pPr>
        <w:pStyle w:val="Heading3"/>
      </w:pPr>
      <w:r>
        <w:t>Discussion questions</w:t>
      </w:r>
    </w:p>
    <w:p>
      <w:pPr>
        <w:pStyle w:val="ListBullet"/>
      </w:pPr>
      <w:r>
        <w:t>Are there laws higher than a government's laws? Who decides what they are?</w:t>
      </w:r>
    </w:p>
    <w:p>
      <w:pPr>
        <w:pStyle w:val="ListBullet"/>
      </w:pPr>
      <w:r>
        <w:t>Where does characterization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say about the age of the unwritten laws? [DOK 1 · turnAndTalk · wait 3 s · Dual Credit (Indiana College Core): unit standards] Look for: They were not born today or yesterday; no one knows where they came from.</w:t>
      </w:r>
    </w:p>
    <w:p>
      <w:pPr>
        <w:pStyle w:val="ListBullet"/>
      </w:pPr>
      <w:r>
        <w:t>How does Antigone answer the charge? [DOK 1 · turnAndTalk · wait 3 s · Dual Credit (Indiana College Core): unit standards] Look for: She admits it openly</w:t>
      </w:r>
    </w:p>
    <w:p>
      <w:pPr>
        <w:pStyle w:val="ListBullet"/>
      </w:pPr>
      <w:r>
        <w:t>What laws does Antigone say are higher than Creon's edict? [DOK 1 · coldCallWithSupport · wait 3 s · Dual Credit (Indiana College Core): unit standards] Look for: The unwritten laws of the gods</w:t>
      </w:r>
    </w:p>
    <w:p>
      <w:pPr>
        <w:pStyle w:val="ListBullet"/>
      </w:pPr>
      <w:r>
        <w:t>Why does Creon say he would be "woman" if she goes unpunished? [DOK 1 · turnAndTalk · wait 3 s · Dual Credit (Indiana College Core): unit standards] Look for: He sees her defiance as a threat to his manhood and power</w:t>
      </w:r>
    </w:p>
    <w:p>
      <w:pPr>
        <w:pStyle w:val="ListBullet"/>
      </w:pPr>
      <w:r>
        <w:t>What does Ismene try to do? [DOK 1 · coldCallWithSupport · wait 3 s · Dual Credit (Indiana College Core): unit standards] Look for: Share the blame with Antigone</w:t>
      </w:r>
    </w:p>
    <w:p>
      <w:pPr>
        <w:pStyle w:val="ListBullet"/>
      </w:pPr>
      <w:r>
        <w:t>What does Antigone mean by "My nature is for mutual love, not hate"? [DOK 1 · turnAndTalk · wait 3 s · Dual Credit (Indiana College Core): unit standards] Look for: She acts from love for family, not enmity</w:t>
      </w:r>
    </w:p>
    <w:p>
      <w:pPr>
        <w:pStyle w:val="ListBullet"/>
      </w:pPr>
      <w:r>
        <w:t>Retell the three most important events of “Episode 2 (lines 354–548)” in order, in one sentence each. [DOK 1 · turnAndTalk · wait 3 s · Dual Credit (Indiana College Core): unit standards]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Who is on stage in “Episode 2 (lines 354–548)”,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2 (lines 354–548)” take place? Point to the line that tells you. [DOK 1 · turnAndTalk · wait 3 s · Dual Credit (Indiana College Core): unit standards] Look for: A place/time detail quoted from the scene.</w:t>
      </w:r>
    </w:p>
    <w:p>
      <w:pPr>
        <w:pStyle w:val="ListBullet"/>
      </w:pPr>
      <w:r>
        <w:t>Reread: “Nor did I deem that thou, a mortal man, Could’st by a breath annul and override The immutable unwritten laws of Heaven.” What does “immutable” mean here, and what is literally happening in this line? [DOK 1 · turnAndTalk · wait 3 s · Dual Credit (Indiana College Core): unit standards] Look for: immutable: unchangeable.</w:t>
      </w:r>
    </w:p>
    <w:p>
      <w:r>
        <w:t>Inferential / analytical</w:t>
      </w:r>
    </w:p>
    <w:p>
      <w:pPr>
        <w:pStyle w:val="ListBullet"/>
      </w:pPr>
      <w:r>
        <w:t>Why does Antigone refuse Ismene's offer to share the guilt? [DOK 2 · followUp · wait 5 s · Dual Credit (Indiana College Core): unit standards] Look for: Ismene chose not to act; Antigone will not let her take credit or die needlessly.</w:t>
      </w:r>
    </w:p>
    <w:p>
      <w:pPr>
        <w:pStyle w:val="ListBullet"/>
      </w:pPr>
      <w:r>
        <w:t>What does “Episode 2 (lines 354–548)” suggest about Antigone before Creon? State the inference and the line that supports it. [DOK 2 · thinkPairShare · wait 5 s · Dual Credit (Indiana College Core): unit standards] Look for: Two stubborn wills meet. Creon's fear that "I am woman, she the man" (lines 449–450) shows that his anger is also about gender and power.</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conflict in this scene shape what we understand about Antigone before Creon? [DOK 3 · thinkPairShare · wait 8 s · Dual Credit (Indiana College Core): unit standards] Look for: Look for the forces, people or desires pulling against each other.Answer guidance: A defensible line of argument: Two stubborn wills meet. Creon's fear that "I am woman, she the man" (lines 449–450) shows that his anger is also about gender and power. Useful evidence: “Guilty. I did it, I deny it not” (Episode 2 (lines 354–548), Antigone): Antigone, lines 410. On conflict: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In the passage that begins “No man, my lord, should make a vow, for if He ever swears he will not do a thing, His afterthoughts belie his first resolve.”,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2 (lines 354–548)”, and what effect is it likely to have on what follows? [DOK 2 · followUp · wait 5 s · Dual Credit (Indiana College Core): unit standards] Look for: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How does “Episode 2 (lines 354–548)” build on “Stasimon 1 (lines 324–353)”? Name one link of cause and effect. [DOK 3 · thinkPairShare · wait 8 s · Dual Credit (Indiana College Core): unit standards] Look for: A causal or structural link between this and the previous scene.Answer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Theme link: Antigone before Creon.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The bell-ringer asked: “Are there laws higher than a government's laws? Who decides what they are?”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learning too late? [DOK 3 · followUp · wait 8 s · Dual Credit (Indiana College Core): unit standards] Look for: Look for statements or moments that connect to the book's big ideas.Answer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r>
        <w:t>Evaluative / synthesis / creative</w:t>
      </w:r>
    </w:p>
    <w:p>
      <w:pPr>
        <w:pStyle w:val="ListBullet"/>
      </w:pPr>
      <w:r>
        <w:t>Hegel saw two rightful claims; is one side more right? Argue with lines 417–424 and 487–488. [DOK 3 · fourCorners · wait 8 s · ICC-WC-1.5] Look for: A defended position.Answer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A critic might argue: “Two stubborn wills meet. Creon's fear that "I am woman, she the man" (lines 449–450) shows that his anger is also about gender and power.” How far do you agree? Take a stand and defend it with two lines from the scene. [DOK 3 · fourCorners · wait 8 s · ICC-WC-1.5] Look for: A defended position with evidence and one counterpoint.Answer guidance: A defensible line of argument: Two stubborn wills meet. Creon's fear that "I am woman, she the man" (lines 449–450) shows that his anger is also about gender and power. Useful evidence: “Guilty. I did it, I deny it not” (Episode 2 (lines 354–548), Antigone): Antigone, lines 410.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You are directing “Episode 2 (lines 354–548)”. Make two staging choices (a line delivery, a movement, a light or sound cue) and explain how each shapes the audience's view of Antigone before Creon. [DOK 4 · thinkPairShare · wait 8 s · ICC-WC-1.5] Look for: A creative product with a rationale tied to the text.Answer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Write three questions of your own about “Episode 2 (lines 354–548)”: one recall, one “why/how”, and one “should/what if”. Trade with a partner and answer theirs. [DOK 3 · studentGenerated · wait 8 s · ICC-WC-1.5] Look for: Student-generated questions at three levels.Answer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ICC-WC-1.5] Look for: A judgment of thematic development across the work.Answer guidance: A defensible line of argument: Two stubborn wills meet. Creon's fear that "I am woman, she the man" (lines 449–450) shows that his anger is also about gender and power. Useful evidence: “My nature is for mutual love, not hate” (Episode 2 (lines 354–548), Antigone): Antigone, lines 488.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Two stubborn wills meet. Creon's fear that "I am woman, she the man" (lines 449–450) shows that his anger is also about gender and power. Useful evidence: “Guilty. I did it, I deny it not” (Episode 2 (lines 354–548), Antigone): Antigone, lines 410. On characterization: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Compare how “Episode 2 (lines 354–548)” treats Antigone before Creon with how another text, film or event you know treats a similar idea. What does Antigone see that the other misses? [DOK 4 · socraticCircle · wait 8 s · ICC-WC-1.5] Look for: A cross-text synthesis.Answer guidance: A defensible line of argument: Two stubborn wills meet. Creon's fear that "I am woman, she the man" (lines 449–450) shows that his anger is also about gender and power. Useful evidence: “Yea, for these laws were not ordained of Zeus, / And she who sits enthroned with gods below, / Justice, enacted not these human laws. / Nor did I deem that thou, a mortal man, / Could’st by a breath a” (Episode 2 (lines 354–548), Antigone): Antigone, lines 417–424.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ListBullet"/>
      </w:pPr>
      <w:r>
        <w:t>Predict what “Stasimon 2 (lines 549–588)” will bring, using two clues from this scene. After reading, evaluate your prediction. [DOK 3 · thinkPairShare · wait 8 s · ICC-WC-1.5] Look for: A prediction or judgment justified with textual clues.Answer guidance: A defensible line of argument: Two stubborn wills meet. Creon's fear that "I am woman, she the man" (lines 449–450) shows that his anger is also about gender and power. Useful evidence: “Now if she thus can flout authority / Unpunished, I am woman, she the man” (Episode 2 (lines 354–548), Creon): Creon, lines 449–450. Theme link: Antigone before Creon.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 before Creon? [DOK 4 · thinkPairShare · wait 8 s · ICC-WC-1.5] Look for: A creative transfer that keeps the core idea.Answer guidance: A defensible line of argument: Two stubborn wills meet. Creon's fear that "I am woman, she the man" (lines 449–450) shows that his anger is also about gender and power. Useful evidence: “Not even death can make a foe a friend” (Episode 2 (lines 354–548), Creon): Creon, lines 487. On theme: The Guard brings in Antigone, caught performing the rites again. She admits the act and defends it: Creon's edict cannot override the unwritten laws of the gods. Creon condemns her. Ismene tries to share the blame; Antigone refuses her. Creon orders both sisters held.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Conflict: the forces, people or desires pulling against each other</w:t>
      </w:r>
    </w:p>
    <w:p>
      <w:pPr>
        <w:pStyle w:val="ListBullet"/>
      </w:pPr>
      <w:r>
        <w:t>Also notice Theme: statements or moments that connect to the book's big ideas</w:t>
      </w:r>
    </w:p>
    <w:p>
      <w:pPr>
        <w:pStyle w:val="Heading3"/>
      </w:pPr>
      <w:r>
        <w:t>Chapter quiz: item bank (all eleven rigor versions)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She says the Guard lied</w:t>
      </w:r>
    </w:p>
    <w:p>
      <w:pPr>
        <w:pStyle w:val="ListBullet"/>
      </w:pPr>
      <w:r>
        <w:t>She admits it openly</w:t>
      </w:r>
    </w:p>
    <w:p>
      <w:pPr>
        <w:pStyle w:val="ListBullet"/>
      </w:pPr>
      <w:r>
        <w:t>She blames Ismene</w:t>
      </w:r>
    </w:p>
    <w:p>
      <w:pPr>
        <w:pStyle w:val="ListBullet"/>
      </w:pPr>
      <w:r>
        <w:t>She denies it</w:t>
      </w:r>
    </w:p>
    <w:p>
      <w:pPr>
        <w:pStyle w:val="ListBullet"/>
      </w:pPr>
      <w:r>
        <w:t>The laws of Corinth</w:t>
      </w:r>
    </w:p>
    <w:p>
      <w:pPr>
        <w:pStyle w:val="ListBullet"/>
      </w:pPr>
      <w:r>
        <w:t>The unwritten laws of the gods</w:t>
      </w:r>
    </w:p>
    <w:p>
      <w:pPr>
        <w:pStyle w:val="ListBullet"/>
      </w:pPr>
      <w:r>
        <w:t>Her father's laws</w:t>
      </w:r>
    </w:p>
    <w:p>
      <w:pPr>
        <w:pStyle w:val="ListBullet"/>
      </w:pPr>
      <w:r>
        <w:t>The laws of Argos</w:t>
      </w:r>
    </w:p>
    <w:p>
      <w:pPr>
        <w:pStyle w:val="ListBullet"/>
      </w:pPr>
      <w:r>
        <w:t>[fill · recall · DOK 1] Complete the quotation from Episode 2 (lines 354–548), Creon: “Not even death can make a foe a _____”Key: friend</w:t>
      </w:r>
    </w:p>
    <w:p>
      <w:pPr>
        <w:pStyle w:val="ListBullet"/>
      </w:pPr>
      <w:r>
        <w:t>[fill · recall · DOK 1] Fill in the blank with the vocabulary word that fits: “Nor did I deem that thou, a mortal man, Could’st by a breath annul and override The _____ unwritten laws of Heaven.” Word bank: immutableKey: immutable</w:t>
      </w:r>
    </w:p>
    <w:p>
      <w:pPr>
        <w:pStyle w:val="ListBullet"/>
      </w:pPr>
      <w:r>
        <w:t>[fill · recall · DOK 1] Complete the quotation from Episode 2 (lines 354–548), Creon: “Now if she thus can flout _____ / Unpunished, I am woman, she the man”Key: authority</w:t>
      </w:r>
    </w:p>
    <w:p>
      <w:pPr>
        <w:pStyle w:val="ListBullet"/>
      </w:pPr>
      <w:r>
        <w:t>Share the blame with Antigone</w:t>
      </w:r>
    </w:p>
    <w:p>
      <w:pPr>
        <w:pStyle w:val="ListBullet"/>
      </w:pPr>
      <w:r>
        <w:t>Accuse Antigone</w:t>
      </w:r>
    </w:p>
    <w:p>
      <w:pPr>
        <w:pStyle w:val="ListBullet"/>
      </w:pPr>
      <w:r>
        <w:t>Escape Thebes</w:t>
      </w:r>
    </w:p>
    <w:p>
      <w:pPr>
        <w:pStyle w:val="ListBullet"/>
      </w:pPr>
      <w:r>
        <w:t>Bury the body herself</w:t>
      </w:r>
    </w:p>
    <w:p>
      <w:pPr>
        <w:pStyle w:val="ListBullet"/>
      </w:pPr>
      <w:r>
        <w:t>She hates Ismene</w:t>
      </w:r>
    </w:p>
    <w:p>
      <w:pPr>
        <w:pStyle w:val="ListBullet"/>
      </w:pPr>
      <w:r>
        <w:t>She loves Creon</w:t>
      </w:r>
    </w:p>
    <w:p>
      <w:pPr>
        <w:pStyle w:val="ListBullet"/>
      </w:pPr>
      <w:r>
        <w:t>She wants peace with Argos</w:t>
      </w:r>
    </w:p>
    <w:p>
      <w:pPr>
        <w:pStyle w:val="ListBullet"/>
      </w:pPr>
      <w:r>
        <w:t>She acts from love for family, not enmity</w:t>
      </w:r>
    </w:p>
    <w:p>
      <w:pPr>
        <w:pStyle w:val="ListBullet"/>
      </w:pPr>
      <w:r>
        <w:t>[short · recall · DOK 1] What does Antigone say about the age of the unwritten laws?Sample answer: They were not born today or yesterday; no one knows where they came from.</w:t>
      </w:r>
    </w:p>
    <w:p>
      <w:pPr>
        <w:pStyle w:val="ListBullet"/>
      </w:pPr>
      <w:r>
        <w:t>He admires her</w:t>
      </w:r>
    </w:p>
    <w:p>
      <w:pPr>
        <w:pStyle w:val="ListBullet"/>
      </w:pPr>
      <w:r>
        <w:t>He fears the gods</w:t>
      </w:r>
    </w:p>
    <w:p>
      <w:pPr>
        <w:pStyle w:val="ListBullet"/>
      </w:pPr>
      <w:r>
        <w:t>He sees her defiance as a threat to his manhood and power</w:t>
      </w:r>
    </w:p>
    <w:p>
      <w:pPr>
        <w:pStyle w:val="ListBullet"/>
      </w:pPr>
      <w:r>
        <w:t>He wants to marry her</w:t>
      </w:r>
    </w:p>
    <w:p>
      <w:pPr>
        <w:pStyle w:val="ListBullet"/>
      </w:pPr>
      <w:r>
        <w:t>[short · inference · DOK 2]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Conflict</w:t>
      </w:r>
    </w:p>
    <w:p>
      <w:pPr>
        <w:pStyle w:val="ListBullet"/>
      </w:pPr>
      <w:r>
        <w:t>Metaphor</w:t>
      </w:r>
    </w:p>
    <w:p>
      <w:pPr>
        <w:pStyle w:val="ListBullet"/>
      </w:pPr>
      <w:r>
        <w:t>Alliteration</w:t>
      </w:r>
    </w:p>
    <w:p>
      <w:pPr>
        <w:pStyle w:val="ListBullet"/>
      </w:pPr>
      <w:r>
        <w:t>Allusion</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[short · synthesis · DOK 4]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inference · DOK 2]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synthesis · DOK 4]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Complete the quotation from Episode 2 (lines 354–548), paragraph 2: “Here is the _____ taken in the act Of giving burial.” Word bank: gathered, culprit, stubborn, whitherKey: culprit</w:t>
      </w:r>
    </w:p>
    <w:p>
      <w:pPr>
        <w:pStyle w:val="ListBullet"/>
      </w:pPr>
      <w:r>
        <w:t>[fill · recall · DOK 1]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[fill · recall · DOK 1] Complete the quotation from Episode 2 (lines 354–548), paragraph 18: “I knew, all knew; how _____ I fail to know?” Word bank: himself, windward, should, ceasedKey: should</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synthesis · DOK 4]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[short · synthesis · DOK 4]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[short · analysis · DOK 3]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[short · synthesis · DOK 4 · Dual Credit (Indiana College Core): ICC-WC-1.5]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analysis · DOK 3 · Program outcome: LeL-C2-LIT-1]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synthesis · DOK 4 · Program outcome: LeL-C3-LIT-1]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r>
        <w:t>Rigor version | Items (in order) | Mix</w:t>
      </w:r>
    </w:p>
    <w:p>
      <w:r>
        <w:t>Scaffolded support | 1, 2, 3, 4, 5, 6, 7, 8, 9, 10, 11, 12, 13, 14, 15, 16 | recall 10, inference 1, analysis 2, synthesis 3</w:t>
      </w:r>
    </w:p>
    <w:p>
      <w:r>
        <w:t>HS Freshman | 3, 6, 4, 8, 5, 9, 7, 10, 2, 17, 18, 11, 12, 13, 14, 19 | recall 9, inference 3, analysis 2, synthesis 2</w:t>
      </w:r>
    </w:p>
    <w:p>
      <w:r>
        <w:t>HS Sophomore | 2, 20, 3, 4, 6, 5, 21, 22, 18, 11, 23, 24, 25, 26, 14, 19 | recall 6, inference 5, analysis 3, synthesis 2</w:t>
      </w:r>
    </w:p>
    <w:p>
      <w:r>
        <w:t>HS Junior | 27, 28, 8, 29, 30, 18, 21, 11, 23, 22, 13, 26, 25, 24, 31, 32 | recall 5, inference 5, analysis 4, synthesis 2</w:t>
      </w:r>
    </w:p>
    <w:p>
      <w:r>
        <w:t>HS Senior | 5, 1, 3, 7, 30, 22, 23, 21, 11, 12, 33, 24, 13, 32, 34, 15 | recall 5, inference 4, analysis 4, synthesis 3</w:t>
      </w:r>
    </w:p>
    <w:p>
      <w:r>
        <w:t>AP | 4, 7, 27, 2, 23, 11, 22, 25, 26, 24, 13, 33, 16, 32, 31, 15 | recall 4, inference 3, analysis 5, synthesis 4</w:t>
      </w:r>
    </w:p>
    <w:p>
      <w:r>
        <w:t>College Freshman | 1, 28, 2, 23, 11, 22, 18, 24, 26, 12, 13, 25, 14, 32, 35, 15 | recall 3, inference 4, analysis 5, synthesis 4</w:t>
      </w:r>
    </w:p>
    <w:p>
      <w:r>
        <w:t>College Sophomore | 5, 27, 2, 3, 23, 21, 26, 24, 36, 25, 12, 19, 35, 34, 31, 32 | recall 4, inference 2, analysis 5, synthesis 5</w:t>
      </w:r>
    </w:p>
    <w:p>
      <w:r>
        <w:t>College Junior | 27, 20, 5, 23, 11, 25, 26, 33, 12, 13, 34, 15, 35, 37, 19, 31 | recall 3, inference 2, analysis 5, synthesis 6</w:t>
      </w:r>
    </w:p>
    <w:p>
      <w:r>
        <w:t>College Senior | 3, 1, 4, 2, 23, 33, 24, 12, 26, 14, 19, 35, 16, 31, 34, 15 | recall 4, inference 1, analysis 4, synthesis 7</w:t>
      </w:r>
    </w:p>
    <w:p>
      <w:r>
        <w:t>Graduate / PhD | 3, 4, 27, 23, 25, 24, 13, 12, 19, 15, 32, 35, 16, 14, 37, 34 | recall 3, inference 1, analysis 4, synthesis 8</w:t>
      </w:r>
    </w:p>
    <w:p>
      <w:pPr>
        <w:pStyle w:val="Heading3"/>
      </w:pPr>
      <w:r>
        <w:t>Writing prompts (eleven rigor levels)</w:t>
      </w:r>
    </w:p>
    <w:p>
      <w:r>
        <w:t>Scaffolded support (250 words; Dual Credit (Indiana College Core): see unit standards): Supported track (work from the passage your teacher selects). In “Episode 2 (lines 354–548),” how does Sophocles show Antigone before Creon?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Episode 2 (lines 354–548), how does Sophocles develop the idea of Antigone before Creon? State a clear claim, support it with two or three quotations, and explain how the characterization in the scene helps build that idea.</w:t>
      </w:r>
    </w:p>
    <w:p>
      <w:r>
        <w:t>HS Sophomore (450 words; Dual Credit (Indiana College Core): see unit standards): Analyze how Episode 2 (lines 354–548) develops the idea of Antigone before Creon. Make a precise claim, support it with at least three pieces of textual evidence, and explain how the author's use of characterization and conflict shapes that idea. Address one possible counterclaim.</w:t>
      </w:r>
    </w:p>
    <w:p>
      <w:r>
        <w:t>HS Junior (550 words; Dual Credit (Indiana College Core): see unit standards): Analyze how the structure of Episode 2 (lines 354–548) (where it begins, turns and ends) and its characterization shape the reader's understanding of Antigone before Creon. Identify one place where the text leaves matters uncertain and explain how that uncertainty adds to its meaning.</w:t>
      </w:r>
    </w:p>
    <w:p>
      <w:r>
        <w:t>HS Senior (600 words; Dual Credit (Indiana College Core): see unit standards): Two readers disagree about what Episode 2 (lines 354–548) suggests about Antigone before Creon. Lay out two plausible interpretations, weigh the evidence for each (including the scene's characterization and conflict), and argue for the stronger one in a sustained, well-organized essay.</w:t>
      </w:r>
    </w:p>
    <w:p>
      <w:r>
        <w:t>AP (650 words; Dual Credit (Indiana College Core): see unit standards): Write a literary argument in which you analyze how Sophocles uses characterization in Episode 2 (lines 354–548) to complicate the reader's understanding of Antigone before Creon. Develop a defensible thesis, select evidence purposefully, and explain how specific choices of diction and syntax create meaning.</w:t>
      </w:r>
    </w:p>
    <w:p>
      <w:r>
        <w:t>College Freshman (1000 words; Dual Credit (Indiana College Core): ICC-WC-1.3, ICC-WC-1.5, ICC-WC-1.1): Situate Episode 2 (lines 354–548) within its historical and literary context and argue how the scene's treatment of Antigone before Creon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2 (lines 354–548) alongside the conventions of its genre and period. Argue how the scene's handling of Antigone before Creon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2 (lines 354–548) and its treatment of Antigone before Creon. State your method, show what it reveals in the scene's characterization and conflict, and identify where the text resists it.</w:t>
      </w:r>
    </w:p>
    <w:p>
      <w:r>
        <w:t>College Senior (2000 words; Dual Credit (Indiana College Core): see unit standards): Develop a research argument that reads Episode 2 (lines 354–548) as evidence for a larger claim about Antigone before Creon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2 (lines 354–548) as a hinge in the play's larger treatment of Antigone before Creon.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Ode to Love</w:t>
      </w:r>
    </w:p>
    <w:p>
      <w:pPr>
        <w:pStyle w:val="ListBullet"/>
      </w:pPr>
      <w:r>
        <w:t>Antigone before Creon</w:t>
      </w:r>
    </w:p>
    <w:p>
      <w:pPr>
        <w:pStyle w:val="ListBullet"/>
      </w:pPr>
      <w:r>
        <w:t>The city's victory song</w:t>
      </w:r>
    </w:p>
    <w:p>
      <w:pPr>
        <w:pStyle w:val="ListBullet"/>
      </w:pPr>
      <w:r>
        <w:t>Two sisters, one choice</w:t>
      </w:r>
    </w:p>
    <w:p>
      <w:pPr>
        <w:pStyle w:val="Heading2"/>
      </w:pPr>
      <w:r>
        <w:t>Lesson 7: Stasimon 2 (lines 549–588)</w:t>
      </w:r>
    </w:p>
    <w:p>
      <w:r>
        <w:t>Focus: the curse on the house</w:t>
      </w:r>
    </w:p>
    <w:p>
      <w:r>
        <w:t>Objective: Students will summarize what happens in Stasimon 2 (lines 549–588) (the curse on the house) in 2 sentences and, in a 3-sentence warm-up response, explain how one quoted line from the scene sets up the scene that follows.</w:t>
      </w:r>
    </w:p>
    <w:p>
      <w:r>
        <w:t>Standards: Dual Credit (Indiana College Core): see the unit standards</w:t>
      </w:r>
    </w:p>
    <w:p>
      <w:r>
        <w:t>Teacher only · spoilers</w:t>
      </w:r>
    </w:p>
    <w:p>
      <w:r>
        <w:t>The Chorus sings that when the gods shake a house, ruin passes from generation to generation, as in the house of Labdacus. Zeus' power never sleeps, and hope can deceive until the ground burns underfoot.</w:t>
      </w:r>
    </w:p>
    <w:p>
      <w:r>
        <w:t>Background: The house of Labdacus is the family of Laius, Oedipus and his children.</w:t>
      </w:r>
    </w:p>
    <w:p>
      <w:r>
        <w:t>Significance: The ode places Antigone inside an inherited curse, yet her choice is her own: the play balances fate and responsibility.</w:t>
      </w:r>
    </w:p>
    <w:p>
      <w:pPr>
        <w:pStyle w:val="Heading3"/>
      </w:pPr>
      <w:r>
        <w:t>Lesson plan and lecture script (90 minutes)</w:t>
      </w:r>
    </w:p>
    <w:p>
      <w:r>
        <w:t>Total: 20 minutes.</w:t>
      </w:r>
    </w:p>
    <w:p>
      <w:pPr>
        <w:pStyle w:val="Heading3"/>
      </w:pPr>
      <w:r>
        <w:t>Teacher analysis (spoilers)</w:t>
      </w:r>
    </w:p>
    <w:p>
      <w:r>
        <w:t>Literary elements</w:t>
      </w:r>
    </w:p>
    <w:p>
      <w:pPr>
        <w:pStyle w:val="ListBullet"/>
      </w:pPr>
      <w:r>
        <w:t>Theme: The Chorus sings that when the gods shake a house, ruin passes from generation to generation, as in the house of Labdacus. Zeus' power never sleeps, and hope can deceive until the ground burns underfoot.</w:t>
      </w:r>
    </w:p>
    <w:p>
      <w:pPr>
        <w:pStyle w:val="ListBullet"/>
      </w:pPr>
      <w:r>
        <w:t>Imagery: The Chorus sings that when the gods shake a house, ruin passes from generation to generation, as in the house of Labdacus. Zeus' power never sleeps, and hope can deceive until the ground burns underfoot.</w:t>
      </w:r>
    </w:p>
    <w:p>
      <w:pPr>
        <w:pStyle w:val="ListBullet"/>
      </w:pPr>
      <w:r>
        <w:t>Foreshadowing: The Chorus sings that when the gods shake a house, ruin passes from generation to generation, as in the house of Labdacus. Zeus' power never sleeps, and hope can deceive until the ground burns underfoot.</w:t>
      </w:r>
    </w:p>
    <w:p>
      <w:r>
        <w:t>Themes and how they develop</w:t>
      </w:r>
    </w:p>
    <w:p>
      <w:pPr>
        <w:pStyle w:val="ListBullet"/>
      </w:pPr>
      <w:r>
        <w:t>divine law and human law: the curse on the house.</w:t>
      </w:r>
    </w:p>
    <w:p>
      <w:r>
        <w:t>Symbols and motifs</w:t>
      </w:r>
    </w:p>
    <w:p>
      <w:pPr>
        <w:pStyle w:val="ListBullet"/>
      </w:pPr>
      <w:r>
        <w:t>burial and the unburied body: The section adds to the play's pattern of burial and the unburied body: the curse on the house.</w:t>
      </w:r>
    </w:p>
    <w:p>
      <w:r>
        <w:t>Key quotations (checked against the reading text)</w:t>
      </w:r>
    </w:p>
    <w:p>
      <w:pPr>
        <w:pStyle w:val="ListBullet"/>
      </w:pPr>
      <w:r>
        <w:t>“Thrice blest are they who never tasted pain” (Stasimon 2 (lines 549–588), Chorus) Chorus, lines 549.</w:t>
      </w:r>
    </w:p>
    <w:p>
      <w:pPr>
        <w:pStyle w:val="ListBullet"/>
      </w:pPr>
      <w:r>
        <w:t>“Hope flits about never-wearying wings; / Profit to some, to some light loves she brings, / But no man knoweth how her gifts may turn, / Till ’neath his feet the treacherous ashes burn” (Stasimon 2 (lines 549–588), Chorus) Chorus, lines 575–578.</w:t>
      </w:r>
    </w:p>
    <w:p>
      <w:pPr>
        <w:pStyle w:val="ListBullet"/>
      </w:pPr>
      <w:r>
        <w:t>“The infection lingers on and speeds apace, / Age after age, and each the cup must drain” (Stasimon 2 (lines 549–588),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Do families pass down trouble as well as gifts? How can someone break the pattern?</w:t>
      </w:r>
    </w:p>
    <w:p>
      <w:pPr>
        <w:pStyle w:val="ListBullet"/>
      </w:pPr>
      <w:r>
        <w:t>Where does theme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hope bring to some, according to lines 575–578? [DOK 1 · turnAndTalk · wait 3 s · Dual Credit (Indiana College Core): unit standards] Look for: Profit to some and light loves to others.</w:t>
      </w:r>
    </w:p>
    <w:p>
      <w:pPr>
        <w:pStyle w:val="ListBullet"/>
      </w:pPr>
      <w:r>
        <w:t>Whose house does the Chorus say is cursed? [DOK 1 · turnAndTalk · wait 3 s · Dual Credit (Indiana College Core): unit standards] Look for: The house of Labdacus</w:t>
      </w:r>
    </w:p>
    <w:p>
      <w:pPr>
        <w:pStyle w:val="ListBullet"/>
      </w:pPr>
      <w:r>
        <w:t>Whom does the Chorus call "thrice blest"? [DOK 1 · coldCallWithSupport · wait 3 s · Dual Credit (Indiana College Core): unit standards] Look for: Those who never tasted pain</w:t>
      </w:r>
    </w:p>
    <w:p>
      <w:pPr>
        <w:pStyle w:val="ListBullet"/>
      </w:pPr>
      <w:r>
        <w:t>How is hope described? [DOK 1 · turnAndTalk · wait 3 s · Dual Credit (Indiana College Core): unit standards] Look for: As winged and able to deceive</w:t>
      </w:r>
    </w:p>
    <w:p>
      <w:pPr>
        <w:pStyle w:val="ListBullet"/>
      </w:pPr>
      <w:r>
        <w:t>What does "treacherous ashes burn" suggest? [DOK 1 · coldCallWithSupport · wait 3 s · Dual Credit (Indiana College Core): unit standards] Look for: Danger hidden underfoot until too late</w:t>
      </w:r>
    </w:p>
    <w:p>
      <w:pPr>
        <w:pStyle w:val="ListBullet"/>
      </w:pPr>
      <w:r>
        <w:t>What does the ode foreshadow? [DOK 1 · turnAndTalk · wait 3 s · Dual Credit (Indiana College Core): unit standards] Look for: More ruin for the family</w:t>
      </w:r>
    </w:p>
    <w:p>
      <w:pPr>
        <w:pStyle w:val="ListBullet"/>
      </w:pPr>
      <w:r>
        <w:t>Retell the three most important events of “Stasimon 2 (lines 549–588)” in order, in one sentence each. [DOK 1 · turnAndTalk · wait 3 s · Dual Credit (Indiana College Core): unit standards] Look for: The Chorus sings that when the gods shake a house, ruin passes from generation to generation, as in the house of Labdacus. Zeus' power never sleeps, and hope can deceive until the ground burns underfoot.</w:t>
      </w:r>
    </w:p>
    <w:p>
      <w:pPr>
        <w:pStyle w:val="ListBullet"/>
      </w:pPr>
      <w:r>
        <w:t>Who is on stage in “Stasimon 2 (lines 549–588)”,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2 (lines 549–588)” take place? Point to the line that tells you. [DOK 1 · turnAndTalk · wait 3 s · Dual Credit (Indiana College Core): unit standards] Look for: A place/time detail quoted from the scene.</w:t>
      </w:r>
    </w:p>
    <w:p>
      <w:pPr>
        <w:pStyle w:val="ListBullet"/>
      </w:pPr>
      <w:r>
        <w:t>In the passage that begins “Strophe 1 Thrice blest are they who never tasted pain!”,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does the Chorus speak of hope right after Antigone's sentence? [DOK 2 · followUp · wait 5 s · Dual Credit (Indiana College Core): unit standards] Look for: Creon (and others) may be deceived by hope as ruin approaches.</w:t>
      </w:r>
    </w:p>
    <w:p>
      <w:pPr>
        <w:pStyle w:val="ListBullet"/>
      </w:pPr>
      <w:r>
        <w:t>What does “Stasimon 2 (lines 549–588)” suggest about the curse on the house? State the inference and the line that supports it. [DOK 2 · thinkPairShare · wait 5 s · Dual Credit (Indiana College Core): unit standards] Look for: The ode places Antigone inside an inherited curse, yet her choice is her own: the play balances fate and responsibility.</w:t>
      </w:r>
    </w:p>
    <w:p>
      <w:pPr>
        <w:pStyle w:val="ListBullet"/>
      </w:pPr>
      <w:r>
        <w:t>Find one example of theme in this scene. What does it reveal that a plain statement would not? [DOK 2 · followUp · wait 5 s · Dual Credit (Indiana College Core): unit standards] Look for: Look for statements or moments that connect to the book's big ideas.</w:t>
      </w:r>
    </w:p>
    <w:p>
      <w:pPr>
        <w:pStyle w:val="ListBullet"/>
      </w:pPr>
      <w:r>
        <w:t>How does the imagery in this scene shape what we understand about the curse on the house? [DOK 3 · thinkPairShare · wait 8 s · Dual Credit (Indiana College Core): unit standards] Look for: Look for sensory details (sight, sound, cold, light) and what mood they create.Answer guidance: A defensible line of argument: The ode places Antigone inside an inherited curse, yet her choice is her own: the play balances fate and responsibility. Useful evidence: “Thrice blest are they who never tasted pain” (Stasimon 2 (lines 549–588), Chorus): Chorus, lines 549. On imagery: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In the passage that begins “Strophe 1 Thrice blest are they who never tasted pain!”,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2 (lines 549–588)”, and what effect is it likely to have on what follows? [DOK 2 · followUp · wait 5 s · Dual Credit (Indiana College Core): unit standards] Look for: The Chorus sings that when the gods shake a house, ruin passes from generation to generation, as in the house of Labdacus. Zeus' power never sleeps, and hope can deceive until the ground burns underfoot.</w:t>
      </w:r>
    </w:p>
    <w:p>
      <w:pPr>
        <w:pStyle w:val="ListBullet"/>
      </w:pPr>
      <w:r>
        <w:t>How does “Stasimon 2 (lines 549–588)” build on “Episode 2 (lines 354–548)”? Name one link of cause and effect. [DOK 3 · thinkPairShare · wait 8 s · Dual Credit (Indiana College Core): unit standards] Look for: A causal or structural link between this and the previous scene.Answer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Theme link: the curse on the house. Credit any position that is supported by quotation and reasoning; push one-sided answers to address the strongest counterpoint.</w:t>
      </w:r>
    </w:p>
    <w:p>
      <w:pPr>
        <w:pStyle w:val="ListBullet"/>
      </w:pPr>
      <w:r>
        <w:t>The bell-ringer asked: “Do families pass down trouble as well as gifts? How can someone break the pattern?”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foreshadowing appear, and how does it connect this scene to the larger concern with divine law and human law? [DOK 3 · followUp · wait 8 s · Dual Credit (Indiana College Core): unit standards] Look for: Look for hints, warnings or images that point to later events.Answer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r>
        <w:t>Evaluative / synthesis / creative</w:t>
      </w:r>
    </w:p>
    <w:p>
      <w:pPr>
        <w:pStyle w:val="ListBullet"/>
      </w:pPr>
      <w:r>
        <w:t>Is Antigone doomed by her family's curse or by her own choice? Defend your answer. [DOK 3 · fourCorners · wait 8 s · ICC-WC-1.5] Look for: A defended position.Answer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A critic might argue: “The ode places Antigone inside an inherited curse, yet her choice is her own: the play balances fate and responsibility.” How far do you agree? Take a stand and defend it with two lines from the scene. [DOK 3 · fourCorners · wait 8 s · ICC-WC-1.5] Look for: A defended position with evidence and one counterpoint.Answer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ode places Antigone inside an inherited curse, yet her choice is her own: the play balances fate and responsibility. Useful evidence: “Thrice blest are they who never tasted pain” (Stasimon 2 (lines 549–588), Chorus): Chorus, lines 549. Theme link: the curse on the house. Credit any position that is supported by quotation and reasoning; push one-sided answers to address the strongest counterpoint.</w:t>
      </w:r>
    </w:p>
    <w:p>
      <w:pPr>
        <w:pStyle w:val="ListBullet"/>
      </w:pPr>
      <w:r>
        <w:t>You are directing “Stasimon 2 (lines 549–588)”. Make two staging choices (a line delivery, a movement, a light or sound cue) and explain how each shapes the audience's view of the curse on the house. [DOK 4 · thinkPairShare · wait 8 s · ICC-WC-1.5] Look for: A creative product with a rationale tied to the text.Answer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Theme link: the curse on the house. Credit any position that is supported by quotation and reasoning; push one-sided answers to address the strongest counterpoint.</w:t>
      </w:r>
    </w:p>
    <w:p>
      <w:pPr>
        <w:pStyle w:val="ListBullet"/>
      </w:pPr>
      <w:r>
        <w:t>Write three questions of your own about “Stasimon 2 (lines 549–588)”: one recall, one “why/how”, and one “should/what if”. Trade with a partner and answer theirs. [DOK 3 · studentGenerated · wait 8 s · ICC-WC-1.5] Look for: Student-generated questions at three levels.Answer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ICC-WC-1.5] Look for: A judgment of thematic development across the work.Answer guidance: A defensible line of argument: The ode places Antigone inside an inherited curse, yet her choice is her own: the play balances fate and responsibility. Useful evidence: “Thrice blest are they who never tasted pain” (Stasimon 2 (lines 549–588), Chorus): Chorus, lines 549.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Is the theme in this scene effective, or does it feel heavy-handed? Evaluate it as a reader would in a review. [DOK 3 · fourCorners · wait 8 s · ICC-WC-1.5] Look for: An evaluative judgment with criteria and evidence.Answer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Compare how “Stasimon 2 (lines 549–588)” treats the curse on the house with how another text, film or event you know treats a similar idea. What does Antigone see that the other misses? [DOK 4 · socraticCircle · wait 8 s · ICC-WC-1.5] Look for: A cross-text synthesis.Answer guidance: A defensible line of argument: The ode places Antigone inside an inherited curse, yet her choice is her own: the play balances fate and responsibility. Useful evidence: “The infection lingers on and speeds apace, / Age after age, and each the cup must drain” (Stasimon 2 (lines 549–588), Chorus): Chorus, in this part of the section.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Predict what “Episode 3 (lines 589–736)” will bring, using two clues from this scene. After reading, evaluate your prediction. [DOK 3 · thinkPairShare · wait 8 s · ICC-WC-1.5] Look for: A prediction or judgment justified with textual clues.Answer guidance: A defensible line of argument: The ode places Antigone inside an inherited curse, yet her choice is her own: the play balances fate and responsibility. Useful evidence: “Thrice blest are they who never tasted pain” (Stasimon 2 (lines 549–588), Chorus): Chorus, lines 549. On foreshadowing: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curse on the house? [DOK 4 · thinkPairShare · wait 8 s · ICC-WC-1.5] Look for: A creative transfer that keeps the core idea.Answer guidance: A defensible line of argument: The ode places Antigone inside an inherited curse, yet her choice is her own: the play balances fate and responsibility. Useful evidence: “Hope flits about never-wearying wings; / Profit to some, to some light loves she brings, / But no man knoweth how her gifts may turn, / Till ’neath his feet the treacherous ashes burn” (Stasimon 2 (lines 549–588), Chorus): Chorus, lines 575–578. On theme: The Chorus sings that when the gods shake a house, ruin passes from generation to generation, as in the house of Labdacus. Zeus' power never sleeps, and hope can deceive until the ground burns underfoot. Credit any position that is supported by quotation and reasoning; push one-sided answers to address the strongest counterpoint.</w:t>
      </w:r>
    </w:p>
    <w:p>
      <w:pPr>
        <w:pStyle w:val="Heading3"/>
      </w:pPr>
      <w:r>
        <w:t>Annotation focus</w:t>
      </w:r>
    </w:p>
    <w:p>
      <w:pPr>
        <w:pStyle w:val="ListBullet"/>
      </w:pPr>
      <w:r>
        <w:t>Theme: look for statements or moments that connect to the book's big ideas (anchor passage in the We do segment)</w:t>
      </w:r>
    </w:p>
    <w:p>
      <w:pPr>
        <w:pStyle w:val="ListBullet"/>
      </w:pPr>
      <w:r>
        <w:t>Also notice Imagery: sensory details (sight, sound, cold, light) and what mood they create</w:t>
      </w:r>
    </w:p>
    <w:p>
      <w:pPr>
        <w:pStyle w:val="ListBullet"/>
      </w:pPr>
      <w:r>
        <w:t>Also notice Foreshadowing: hints, warnings or images that point to later events</w:t>
      </w:r>
    </w:p>
    <w:p>
      <w:pPr>
        <w:pStyle w:val="Heading3"/>
      </w:pPr>
      <w:r>
        <w:t>Chapter quiz: item bank (all eleven rigor versions)</w:t>
      </w:r>
    </w:p>
    <w:p>
      <w:pPr>
        <w:pStyle w:val="ListBullet"/>
      </w:pPr>
      <w:r>
        <w:t>Soldiers</w:t>
      </w:r>
    </w:p>
    <w:p>
      <w:pPr>
        <w:pStyle w:val="ListBullet"/>
      </w:pPr>
      <w:r>
        <w:t>Prophets</w:t>
      </w:r>
    </w:p>
    <w:p>
      <w:pPr>
        <w:pStyle w:val="ListBullet"/>
      </w:pPr>
      <w:r>
        <w:t>Those who never tasted pain</w:t>
      </w:r>
    </w:p>
    <w:p>
      <w:pPr>
        <w:pStyle w:val="ListBullet"/>
      </w:pPr>
      <w:r>
        <w:t>Kings</w:t>
      </w:r>
    </w:p>
    <w:p>
      <w:pPr>
        <w:pStyle w:val="ListBullet"/>
      </w:pPr>
      <w:r>
        <w:t>The house of Theseus</w:t>
      </w:r>
    </w:p>
    <w:p>
      <w:pPr>
        <w:pStyle w:val="ListBullet"/>
      </w:pPr>
      <w:r>
        <w:t>The house of Labdacus</w:t>
      </w:r>
    </w:p>
    <w:p>
      <w:pPr>
        <w:pStyle w:val="ListBullet"/>
      </w:pPr>
      <w:r>
        <w:t>The house of Polybus</w:t>
      </w:r>
    </w:p>
    <w:p>
      <w:pPr>
        <w:pStyle w:val="ListBullet"/>
      </w:pPr>
      <w:r>
        <w:t>The house of Creon only</w:t>
      </w:r>
    </w:p>
    <w:p>
      <w:pPr>
        <w:pStyle w:val="ListBullet"/>
      </w:pPr>
      <w:r>
        <w:t>[short · recall · DOK 1] What does hope bring to some, according to lines 575–578?Sample answer: Profit to some and light loves to others.</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“Thrice blest are they who never _____ pain”Key: tasted</w:t>
      </w:r>
    </w:p>
    <w:p>
      <w:pPr>
        <w:pStyle w:val="ListBullet"/>
      </w:pPr>
      <w:r>
        <w:t>[fill · recall · DOK 1] Complete the quotation from Stasimon 2 (lines 549–588), Chorus: “The _____ lingers on and speeds apace, / Age after age, and each the cup must drain”Key: infection</w:t>
      </w:r>
    </w:p>
    <w:p>
      <w:pPr>
        <w:pStyle w:val="ListBullet"/>
      </w:pPr>
      <w:r>
        <w:t>As winged and able to deceive</w:t>
      </w:r>
    </w:p>
    <w:p>
      <w:pPr>
        <w:pStyle w:val="ListBullet"/>
      </w:pPr>
      <w:r>
        <w:t>As dead</w:t>
      </w:r>
    </w:p>
    <w:p>
      <w:pPr>
        <w:pStyle w:val="ListBullet"/>
      </w:pPr>
      <w:r>
        <w:t>As a gift only to kings</w:t>
      </w:r>
    </w:p>
    <w:p>
      <w:pPr>
        <w:pStyle w:val="ListBullet"/>
      </w:pPr>
      <w:r>
        <w:t>As always true</w:t>
      </w:r>
    </w:p>
    <w:p>
      <w:pPr>
        <w:pStyle w:val="ListBullet"/>
      </w:pPr>
      <w:r>
        <w:t>Danger hidden underfoot until too late</w:t>
      </w:r>
    </w:p>
    <w:p>
      <w:pPr>
        <w:pStyle w:val="ListBullet"/>
      </w:pPr>
      <w:r>
        <w:t>A funeral already held</w:t>
      </w:r>
    </w:p>
    <w:p>
      <w:pPr>
        <w:pStyle w:val="ListBullet"/>
      </w:pPr>
      <w:r>
        <w:t>A sacrifice to Zeus</w:t>
      </w:r>
    </w:p>
    <w:p>
      <w:pPr>
        <w:pStyle w:val="ListBullet"/>
      </w:pPr>
      <w:r>
        <w:t>A cooking fire</w:t>
      </w:r>
    </w:p>
    <w:p>
      <w:pPr>
        <w:pStyle w:val="ListBullet"/>
      </w:pPr>
      <w:r>
        <w:t>[fill · recall · DOK 1] Complete the quotation from Stasimon 2 (lines 549–588), Chorus: “Hope flits about never-wearying wings; / Profit to some, to some light loves she brings, / But no man knoweth how her gifts may turn, / Till ’neath his feet the _____ ashes burn”Key: treacherous</w:t>
      </w:r>
    </w:p>
    <w:p>
      <w:pPr>
        <w:pStyle w:val="ListBullet"/>
      </w:pPr>
      <w:r>
        <w:t>[short · inference · DOK 2]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Theme</w:t>
      </w:r>
    </w:p>
    <w:p>
      <w:pPr>
        <w:pStyle w:val="ListBullet"/>
      </w:pPr>
      <w:r>
        <w:t>Alliteration</w:t>
      </w:r>
    </w:p>
    <w:p>
      <w:pPr>
        <w:pStyle w:val="ListBullet"/>
      </w:pPr>
      <w:r>
        <w:t>Simile</w:t>
      </w:r>
    </w:p>
    <w:p>
      <w:pPr>
        <w:pStyle w:val="ListBullet"/>
      </w:pPr>
      <w:r>
        <w:t>Plot</w:t>
      </w:r>
    </w:p>
    <w:p>
      <w:pPr>
        <w:pStyle w:val="ListBullet"/>
      </w:pPr>
      <w:r>
        <w:t>[short · analysis · DOK 3]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[short · synthesis · DOK 4]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[fill · recall · DOK 1] Complete the quotation from Episode 2 (lines 354–548), paragraph 18: “I knew, all knew; how _____ I fail to know?” Word bank: himself, windward, should, ceasedKey: should</w:t>
      </w:r>
    </w:p>
    <w:p>
      <w:pPr>
        <w:pStyle w:val="ListBullet"/>
      </w:pPr>
      <w:r>
        <w:t>[fill · recall · DOK 1] Complete the quotation from Episode 2 (lines 354–548), paragraph 2: “Here is the _____ taken in the act Of giving burial.” Word bank: gathered, culprit, stubborn, whitherKey: culprit</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“When from the hail-storm of thy threats I fled I sware thou wouldst not see me here again; But the wild rapture of a glad surprise…”</w:t>
      </w:r>
    </w:p>
    <w:p>
      <w:pPr>
        <w:pStyle w:val="ListBullet"/>
      </w:pPr>
      <w:r>
        <w:t>“No man, my lord, should make a vow, for if He ever swears he will not do a thing, His afterthoughts belie his first resolve.”</w:t>
      </w:r>
    </w:p>
    <w:p>
      <w:pPr>
        <w:pStyle w:val="ListBullet"/>
      </w:pPr>
      <w:r>
        <w:t>“Here is the culprit taken in the act Of giving burial.”</w:t>
      </w:r>
    </w:p>
    <w:p>
      <w:pPr>
        <w:pStyle w:val="ListBullet"/>
      </w:pPr>
      <w:r>
        <w:t>“There from the palace he returns in time.”</w:t>
      </w:r>
    </w:p>
    <w:p>
      <w:pPr>
        <w:pStyle w:val="ListBullet"/>
      </w:pPr>
      <w:r>
        <w:t>[short · inference · DOK 2] What does this passage from Episode 2 (lines 354–548), paragraph 12 reveal about the character or situation? “I was glad—and grieved; For ’tis most sweet to ’scape oneself scot-free, And yet to bring disaster to a friend Is grievous.” Answer in two or three sentences with one detail.Sample answer: The passage (Episode 2 (lines 354–548), paragraph 12) shows the situation turning on divine law and human law: the story keeps returning to divine law and human law. The words “grievous” and “disaster” are the proof, because they show how the moment looks to the people in it. They suggest more than the narrator states outright.</w:t>
      </w:r>
    </w:p>
    <w:p>
      <w:pPr>
        <w:pStyle w:val="ListBullet"/>
      </w:pPr>
      <w:r>
        <w:t>[short · inference · DOK 2] What does this passage from Episode 2 (lines 354–548), paragraph 48 reveal about the character or situation? “But now thy bark is stranded, I am bold To claim my share as partner in the loss.” Answer in two or three sentences with one detail.Sample answer: The passage (Episode 2 (lines 354–548), paragraph 48) shows the situation turning on divine law and human law: the story keeps returning to divine law and human law. The words “stranded” and “partner” are the proof, because they show how the moment looks to the people in it. They suggest more than the narrator states outright.</w:t>
      </w:r>
    </w:p>
    <w:p>
      <w:pPr>
        <w:pStyle w:val="ListBullet"/>
      </w:pPr>
      <w:r>
        <w:t>[short · inference · DOK 2]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Analyze how the word choice in this passage from Episode 2 (lines 354–548), paragraph 19 shapes its tone: “And yet wert bold enough to break the law?” Pick two words and explain their effect.Sample answer: The words “enough” (Episode 2 (lines 354–548), paragraph 19)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2 (lines 354–548), paragraph 25 shapes its tone: “Manifold A king’s prerogatives, and not the least That all his acts and all his words are law.” Pick two words and explain their effect.Sample answer: The words “prerogatives” (Episode 2 (lines 354–548), paragraph 25)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2 (lines 354–548), paragraph 10 to the story's treatment of learning too late: “I saw this woman burying the corpse Against thy orders.” Use one other moment from the story as well.Sample answer: This passage (Episode 2 (lines 354–548), paragraph 10) develops learning too late: the story keeps returning to learning too late. Its words “burying” and “corpse” carry that idea into this moment. The same concern returns in “No sooner had we come, Driven from thy presence by those awful threats, Than straight we swept away all trace of dust,…” (Episode 2 (lines 354–548), paragraph 12), so the two passages read as a pattern, not a single moment. Together they show the story treating learning too late as central.</w:t>
      </w:r>
    </w:p>
    <w:p>
      <w:pPr>
        <w:pStyle w:val="ListBullet"/>
      </w:pPr>
      <w:r>
        <w:t>ceased</w:t>
      </w:r>
    </w:p>
    <w:p>
      <w:pPr>
        <w:pStyle w:val="ListBullet"/>
      </w:pPr>
      <w:r>
        <w:t>disowned</w:t>
      </w:r>
    </w:p>
    <w:p>
      <w:pPr>
        <w:pStyle w:val="ListBullet"/>
      </w:pPr>
      <w:r>
        <w:t>surprised</w:t>
      </w:r>
    </w:p>
    <w:p>
      <w:pPr>
        <w:pStyle w:val="ListBullet"/>
      </w:pPr>
      <w:r>
        <w:t>should</w:t>
      </w:r>
    </w:p>
    <w:p>
      <w:pPr>
        <w:pStyle w:val="ListBullet"/>
      </w:pPr>
      <w:r>
        <w:t>[short · inference · DOK 2] What does this passage from Stasimon 1 (lines 324–353), paragraph 1 reveal about the character or situation? “Antistrophe 2 Passing the wildest flight thought are the cunning and skill, That guide man now to the light, but now to counsels of ill.” Answer in two or three sentences with one detail.Sample answer: The passage (Stasimon 1 (lines 324–353), paragraph 1) shows the situation turning on divine law and human law: the story keeps returning to divine law and human law. The words “counsels” and “wildest” are the proof, because they show how the moment looks to the people in it. They suggest more than the narrator states outright.</w:t>
      </w:r>
    </w:p>
    <w:p>
      <w:pPr>
        <w:pStyle w:val="ListBullet"/>
      </w:pPr>
      <w:r>
        <w:t>[short · analysis · DOK 3] Analyze how the word choice in this passage from Episode 2 (lines 354–548), paragraph 6 shapes its tone: “When from the hail-storm of thy threats I fled I sware thou wouldst not see me here again; But the wild rapture of a glad surprise Intoxicates, and so I’m here forsworn.” Pick two words and explain their effect.Sample answer: The words “forsworn” and “surprise” (Episode 2 (lines 354–548),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2 (lines 354–548), paragraph 12 to the story's treatment of pride and stubbornness: “We closed our eyes And waited till the heaven-sent plague should pass.” Use one other moment from the story as well.Sample answer: This passage (Episode 2 (lines 354–548), paragraph 12) develops pride and stubbornness: the story keeps returning to pride and stubbornness. Its words “waited” and “should” carry that idea into this moment. The same concern returns in “A piercing cry she uttered, sad and shrill, As when the mother bird beholds her nest Robbed of its nestlings; even so…” (Episode 2 (lines 354–548), paragraph 12), so the two passages read as a pattern, not a single moment. Together they show the story treating pride and stubbornness as central.</w:t>
      </w:r>
    </w:p>
    <w:p>
      <w:pPr>
        <w:pStyle w:val="ListBullet"/>
      </w:pPr>
      <w:r>
        <w:t>[short · synthesis · DOK 4] Connect this passage from Episode 2 (lines 354–548), paragraph 42 to the story's treatment of pride and stubbornness: “Die then, and love the dead if thou must, No woman shall be the master while I live.” Use one other moment from the story as well.Sample answer: This passage (Episode 2 (lines 354–548), paragraph 42) develops pride and stubbornness: the story keeps returning to pride and stubbornness. Its words “master” carry that idea into this moment. The same concern returns in “Woman, who like a viper unperceived Didst harbour in my house and drain my blood, Two plagues I nurtured blindly, so it…” (Episode 2 (lines 354–548), paragraph 45), so the two passages read as a pattern, not a single moment. Together they show the story treating pride and stubbornness as central.</w:t>
      </w:r>
    </w:p>
    <w:p>
      <w:pPr>
        <w:pStyle w:val="ListBullet"/>
      </w:pPr>
      <w:r>
        <w:t>stubborn</w:t>
      </w:r>
    </w:p>
    <w:p>
      <w:pPr>
        <w:pStyle w:val="ListBullet"/>
      </w:pPr>
      <w:r>
        <w:t>gathered</w:t>
      </w:r>
    </w:p>
    <w:p>
      <w:pPr>
        <w:pStyle w:val="ListBullet"/>
      </w:pPr>
      <w:r>
        <w:t>arrest</w:t>
      </w:r>
    </w:p>
    <w:p>
      <w:pPr>
        <w:pStyle w:val="ListBullet"/>
      </w:pPr>
      <w:r>
        <w:t>should</w:t>
      </w:r>
    </w:p>
    <w:p>
      <w:pPr>
        <w:pStyle w:val="ListBullet"/>
      </w:pPr>
      <w:r>
        <w:t>[short · analysis · DOK 3] Analyze how the word choice in this passage from Episode 2 (lines 354–548), paragraph 56 shapes its tone: “O say if I can help thee even now.” Pick two words and explain their effect.Sample answer: The words its wording (Episode 2 (lines 354–548), paragraph 56) make the tone heavy and deliberate rather than neutral. That weight points the reader to gender and power: the story keeps returning to gender and power. The author chooses them so the moment feels significant instead of passing.</w:t>
      </w:r>
    </w:p>
    <w:p>
      <w:pPr>
        <w:pStyle w:val="ListBullet"/>
      </w:pPr>
      <w:r>
        <w:t>[fill · recall · DOK 1]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synthesis · DOK 4] Connect this passage from Episode 2 (lines 354–548), paragraph 31 to the story's treatment of learning too late: “One mother bare them and the self-same sire.” Use one other moment from the story as well.Sample answer: This passage (Episode 2 (lines 354–548), paragraph 31) develops learning too late: the story keeps returning to learning too late. Its words “mother” carry that idea into this moment. The same concern returns in “The dead man will not bear thee out in this.” (Episode 2 (lines 354–548), paragraph 33), so the two passages read as a pattern, not a single moment. Together they show the story treating learning too late as central.</w:t>
      </w:r>
    </w:p>
    <w:p>
      <w:pPr>
        <w:pStyle w:val="ListBullet"/>
      </w:pPr>
      <w:r>
        <w:t>[fill · recall · DOK 1 · Dual Credit (Indiana College Core): ICC-WC-1.5] Complete the quotation from Episode 2 (lines 354–548), paragraph 12: “A sudden _____ then upraised A cloud of dust that blotted out the sky, And swept the plain, and stripped the woodlands bare, And shook the firmament.” Word bank: arrest, windward, whirlwind, himselfKey: whirlwind</w:t>
      </w:r>
    </w:p>
    <w:p>
      <w:pPr>
        <w:pStyle w:val="ListBullet"/>
      </w:pPr>
      <w:r>
        <w:t>[short · analysis · DOK 3 · Program outcome: LeL-C3-LIT-1]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[fill · recall · DOK 1 · Program outcome: LeL-C4-LIT-1] Complete the quotation from Stasimon 1 (lines 324–353), paragraph 1: “What strange vision meets my eyes, Fills me with a wild _____?” Word bank: witted, recklessly, counsel, surpriseKey: surprise</w:t>
      </w:r>
    </w:p>
    <w:p>
      <w:pPr>
        <w:pStyle w:val="ListBullet"/>
      </w:pPr>
      <w:r>
        <w:t>The final confession; "hideous" transfers his horror to the sound.</w:t>
      </w:r>
    </w:p>
    <w:p>
      <w:pPr>
        <w:pStyle w:val="ListBullet"/>
      </w:pPr>
      <w:r>
        <w:t>A newborn's memory; invites sympathy.</w:t>
      </w:r>
    </w:p>
    <w:p>
      <w:pPr>
        <w:pStyle w:val="ListBullet"/>
      </w:pPr>
      <w:r>
        <w:t>The narrator steps in to defend a love based on esteem rather than "first sight."</w:t>
      </w:r>
    </w:p>
    <w:p>
      <w:pPr>
        <w:pStyle w:val="ListBullet"/>
      </w:pPr>
      <w:r>
        <w:t>Chorus, in this part of the section.</w:t>
      </w:r>
    </w:p>
    <w:p>
      <w:pPr>
        <w:pStyle w:val="ListBullet"/>
      </w:pPr>
      <w:r>
        <w:t>[short · synthesis · DOK 4 · Program outcome: LeL-C4-LIT-1]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r>
        <w:t>Rigor version | Items (in order) | Mix</w:t>
      </w:r>
    </w:p>
    <w:p>
      <w:r>
        <w:t>Scaffolded support | 1, 2, 3, 4, 5, 6, 7, 8, 9, 10, 11, 12, 13, 14, 15, 16 | recall 9, inference 1, analysis 3, synthesis 3</w:t>
      </w:r>
    </w:p>
    <w:p>
      <w:r>
        <w:t>HS Freshman | 4, 9, 3, 7, 8, 6, 1, 2, 5, 10, 17, 13, 11, 14, 15, 16 | recall 9, inference 2, analysis 2, synthesis 3</w:t>
      </w:r>
    </w:p>
    <w:p>
      <w:r>
        <w:t>HS Sophomore | 18, 19, 9, 20, 2, 1, 21, 22, 23, 10, 24, 25, 26, 27, 28, 16 | recall 6, inference 5, analysis 3, synthesis 2</w:t>
      </w:r>
    </w:p>
    <w:p>
      <w:r>
        <w:t>HS Junior | 29, 18, 8, 2, 5, 30, 22, 23, 10, 24, 31, 25, 27, 11, 32, 33 | recall 5, inference 5, analysis 4, synthesis 2</w:t>
      </w:r>
    </w:p>
    <w:p>
      <w:r>
        <w:t>HS Senior | 29, 34, 5, 7, 9, 30, 23, 10, 17, 35, 26, 25, 27, 28, 33, 14 | recall 5, inference 4, analysis 4, synthesis 3</w:t>
      </w:r>
    </w:p>
    <w:p>
      <w:r>
        <w:t>AP | 19, 1, 36, 2, 7, 8, 22, 25, 26, 35, 31, 27, 37, 32, 16, 14 | recall 6, inference 1, analysis 5, synthesis 4</w:t>
      </w:r>
    </w:p>
    <w:p>
      <w:r>
        <w:t>College Freshman | 38, 4, 5, 2, 30, 21, 24, 35, 25, 31, 26, 11, 32, 33, 16, 14 | recall 4, inference 3, analysis 5, synthesis 4</w:t>
      </w:r>
    </w:p>
    <w:p>
      <w:r>
        <w:t>College Sophomore | 8, 6, 9, 21, 23, 17, 31, 26, 25, 11, 27, 33, 28, 37, 15, 16 | recall 3, inference 3, analysis 5, synthesis 5</w:t>
      </w:r>
    </w:p>
    <w:p>
      <w:r>
        <w:t>College Junior | 29, 4, 9, 6, 21, 26, 31, 12, 27, 39, 32, 28, 33, 15, 14, 16 | recall 4, inference 1, analysis 5, synthesis 6</w:t>
      </w:r>
    </w:p>
    <w:p>
      <w:r>
        <w:t>College Senior | 40, 5, 2, 1, 41, 26, 25, 35, 11, 32, 28, 33, 37, 42, 16, 15 | recall 4, inference 1, analysis 4, synthesis 7</w:t>
      </w:r>
    </w:p>
    <w:p>
      <w:r>
        <w:t>Graduate / PhD | 7, 6, 36, 2, 1, 21, 25, 39, 32, 37, 33, 28, 15, 16, 14, 42 | recall 5, inference 1, analysis 2, synthesis 8</w:t>
      </w:r>
    </w:p>
    <w:p>
      <w:pPr>
        <w:pStyle w:val="Heading3"/>
      </w:pPr>
      <w:r>
        <w:t>Writing prompts (eleven rigor levels)</w:t>
      </w:r>
    </w:p>
    <w:p>
      <w:r>
        <w:t>Scaffolded support (250 words; Dual Credit (Indiana College Core): see unit standards): Supported track (work from the passage your teacher selects). In “Stasimon 2 (lines 549–588),” how does Sophocles show the curse on the house? Write a paragraph that states your claim, quotes two details from the passage, and explains how each detail supports your idea. Use the theme you noticed as one piece of evidence.</w:t>
      </w:r>
    </w:p>
    <w:p>
      <w:r>
        <w:t>HS Freshman (350 words; Dual Credit (Indiana College Core): see unit standards): In Stasimon 2 (lines 549–588), how does Sophocles develop the idea of the curse on the house? State a clear claim, support it with two or three quotations, and explain how the theme in the scene helps build that idea.</w:t>
      </w:r>
    </w:p>
    <w:p>
      <w:r>
        <w:t>HS Sophomore (450 words; Dual Credit (Indiana College Core): see unit standards): Analyze how Stasimon 2 (lines 549–588) develops the idea of the curse on the house. Make a precise claim, support it with at least three pieces of textual evidence, and explain how the author's use of theme and imagery shapes that idea. Address one possible counterclaim.</w:t>
      </w:r>
    </w:p>
    <w:p>
      <w:r>
        <w:t>HS Junior (550 words; Dual Credit (Indiana College Core): see unit standards): Analyze how the structure of Stasimon 2 (lines 549–588) (where it begins, turns and ends) and its theme shape the reader's understanding of the curse on the house. Identify one place where the text leaves matters uncertain and explain how that uncertainty adds to its meaning.</w:t>
      </w:r>
    </w:p>
    <w:p>
      <w:r>
        <w:t>HS Senior (600 words; Dual Credit (Indiana College Core): see unit standards): Two readers disagree about what Stasimon 2 (lines 549–588) suggests about the curse on the house. Lay out two plausible interpretations, weigh the evidence for each (including the scene's theme and imagery), and argue for the stronger one in a sustained, well-organized essay.</w:t>
      </w:r>
    </w:p>
    <w:p>
      <w:r>
        <w:t>AP (650 words; Dual Credit (Indiana College Core): see unit standards): Write a literary argument in which you analyze how Sophocles uses theme in Stasimon 2 (lines 549–588) to complicate the reader's understanding of the curse on the house. Develop a defensible thesis, select evidence purposefully, and explain how specific choices of diction and syntax create meaning.</w:t>
      </w:r>
    </w:p>
    <w:p>
      <w:r>
        <w:t>College Freshman (1000 words; Dual Credit (Indiana College Core): ICC-WC-1.3, ICC-WC-1.5, ICC-WC-1.1): Situate Stasimon 2 (lines 549–588) within its historical and literary context and argue how the scene's treatment of the curse on the house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2 (lines 549–588) alongside the conventions of its genre and period. Argue how the scene's handling of the curse on the house follows or bends those conventions, using the theme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2 (lines 549–588) and its treatment of the curse on the house. State your method, show what it reveals in the scene's theme and imagery, and identify where the text resists it.</w:t>
      </w:r>
    </w:p>
    <w:p>
      <w:r>
        <w:t>College Senior (2000 words; Dual Credit (Indiana College Core): see unit standards): Develop a research argument that reads Stasimon 2 (lines 549–588) as evidence for a larger claim about the curse on the house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2 (lines 549–588) as a hinge in the play's larger treatment of the curse on the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curse on the house</w:t>
      </w:r>
    </w:p>
    <w:p>
      <w:pPr>
        <w:pStyle w:val="ListBullet"/>
      </w:pPr>
      <w:r>
        <w:t>Antigone's farewell</w:t>
      </w:r>
    </w:p>
    <w:p>
      <w:pPr>
        <w:pStyle w:val="ListBullet"/>
      </w:pPr>
      <w:r>
        <w:t>The prophet Teiresias</w:t>
      </w:r>
    </w:p>
    <w:p>
      <w:pPr>
        <w:pStyle w:val="ListBullet"/>
      </w:pPr>
      <w:r>
        <w:t>The Ode to Love</w:t>
      </w:r>
    </w:p>
    <w:p>
      <w:pPr>
        <w:pStyle w:val="Heading2"/>
      </w:pPr>
      <w:r>
        <w:t>Lesson 8: Episode 3 (lines 589–736)</w:t>
      </w:r>
    </w:p>
    <w:p>
      <w:r>
        <w:t>Focus: Haemon and his father</w:t>
      </w:r>
    </w:p>
    <w:p>
      <w:r>
        <w:t>Objective: Students will analyze how conflict develops in “Episode 3 (lines 589–736)”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Background: In Athens, ideas about rule by one man were debated openly; Haemon's "A State for one man is no State at all" (line 692) speaks to that debate.</w:t>
      </w:r>
    </w:p>
    <w:p>
      <w:r>
        <w:t>Significance: The image of trees that bend in a flood (lines 667–669) states the play's lesson that Creon learns too late.</w:t>
      </w:r>
    </w:p>
    <w:p>
      <w:pPr>
        <w:pStyle w:val="Heading3"/>
      </w:pPr>
      <w:r>
        <w:t>Lesson plan and lecture script (90 minutes)</w:t>
      </w:r>
    </w:p>
    <w:p>
      <w:pPr>
        <w:pStyle w:val="Quote"/>
      </w:pPr>
      <w:r>
        <w:t>Therefore, my father, cling not to one mood, / And deem not thou art right, all others wrong (Episode 3 (lines 589–736), Haemon)</w:t>
      </w:r>
    </w:p>
    <w:p>
      <w:pPr>
        <w:pStyle w:val="Quote"/>
      </w:pPr>
      <w:r>
        <w:t>See how the trees beside a stream in flood / Save, if they yield to force, each spray unharmed, / But by resisting perish root and branch (Episode 3 (lines 589–736), Haemon)</w:t>
      </w:r>
    </w:p>
    <w:p>
      <w:r>
        <w:t>Total: 70 minutes.</w:t>
      </w:r>
    </w:p>
    <w:p>
      <w:pPr>
        <w:pStyle w:val="Heading3"/>
      </w:pPr>
      <w:r>
        <w:t>Teacher analysis (spoilers)</w:t>
      </w:r>
    </w:p>
    <w:p>
      <w:r>
        <w:t>Literary elements</w:t>
      </w:r>
    </w:p>
    <w:p>
      <w:pPr>
        <w:pStyle w:val="ListBullet"/>
      </w:pPr>
      <w:r>
        <w:t>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Themes and how they develop</w:t>
      </w:r>
    </w:p>
    <w:p>
      <w:pPr>
        <w:pStyle w:val="ListBullet"/>
      </w:pPr>
      <w:r>
        <w:t>divine law and human law: Haemon and his father.</w:t>
      </w:r>
    </w:p>
    <w:p>
      <w:r>
        <w:t>Symbols and motifs</w:t>
      </w:r>
    </w:p>
    <w:p>
      <w:pPr>
        <w:pStyle w:val="ListBullet"/>
      </w:pPr>
      <w:r>
        <w:t>burial and the unburied body: The section adds to the play's pattern of burial and the unburied body: Haemon and his father.</w:t>
      </w:r>
    </w:p>
    <w:p>
      <w:r>
        <w:t>Key quotations (checked against the reading text)</w:t>
      </w:r>
    </w:p>
    <w:p>
      <w:pPr>
        <w:pStyle w:val="ListBullet"/>
      </w:pPr>
      <w:r>
        <w:t>“Therefore, my father, cling not to one mood, / And deem not thou art right, all others wrong” (Episode 3 (lines 589–736), Haemon) Haemon, lines 660–661.</w:t>
      </w:r>
    </w:p>
    <w:p>
      <w:pPr>
        <w:pStyle w:val="ListBullet"/>
      </w:pPr>
      <w:r>
        <w:t>“See how the trees beside a stream in flood / Save, if they yield to force, each spray unharmed, / But by resisting perish root and branch” (Episode 3 (lines 589–736), Haemon) Haemon, lines 667–669.</w:t>
      </w:r>
    </w:p>
    <w:p>
      <w:pPr>
        <w:pStyle w:val="ListBullet"/>
      </w:pPr>
      <w:r>
        <w:t>“Am I to rule for others, or myself” (Episode 3 (lines 589–736), Creon) Creon, lines 691.</w:t>
      </w:r>
    </w:p>
    <w:p>
      <w:pPr>
        <w:pStyle w:val="ListBullet"/>
      </w:pPr>
      <w:r>
        <w:t>“A State for one man is no State at all” (Episode 3 (lines 589–736), Haemon) Haemon, lines 692.</w:t>
      </w:r>
    </w:p>
    <w:p>
      <w:pPr>
        <w:pStyle w:val="ListBullet"/>
      </w:pPr>
      <w:r>
        <w:t>“The State is his who rules it, so ’tis held” (Episode 3 (lines 589–736), Creon) Creon, lines 693.</w:t>
      </w:r>
    </w:p>
    <w:p>
      <w:r>
        <w:t>Model claim-evidence-reasoning</w:t>
      </w:r>
    </w:p>
    <w:p>
      <w:pPr>
        <w:pStyle w:val="Heading3"/>
      </w:pPr>
      <w:r>
        <w:t>Vocabulary with etymology notes</w:t>
      </w:r>
    </w:p>
    <w:p>
      <w:r>
        <w:t>Word | Definition (in this sentence) | In context | Word history</w:t>
      </w:r>
    </w:p>
    <w:p>
      <w:r>
        <w:t xml:space="preserve">homicide (noun) | the killing of a person | She shall be taken to some desert place By man untrod, and in a rock-hewn cave, With food no more than to avoid the taint That homicide might bring on all the State, Buried alive. | </w:t>
      </w:r>
    </w:p>
    <w:p>
      <w:r>
        <w:t xml:space="preserve">consort (noun) | a partner or companion, especially a spouse | Go, consort With friends who like a madman for their mate. | </w:t>
      </w:r>
    </w:p>
    <w:p>
      <w:pPr>
        <w:pStyle w:val="Heading3"/>
      </w:pPr>
      <w:r>
        <w:t>Discussion questions</w:t>
      </w:r>
    </w:p>
    <w:p>
      <w:pPr>
        <w:pStyle w:val="ListBullet"/>
      </w:pPr>
      <w:r>
        <w:t>How should you disagree with a parent or authority figure you respect?</w:t>
      </w:r>
    </w:p>
    <w:p>
      <w:pPr>
        <w:pStyle w:val="ListBullet"/>
      </w:pPr>
      <w:r>
        <w:t>Where does conflict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Haemon warn his father against in lines 660–661? [DOK 1 · turnAndTalk · wait 3 s · Dual Credit (Indiana College Core): unit standards] Look for: Clinging to one mood and thinking he alone is right.</w:t>
      </w:r>
    </w:p>
    <w:p>
      <w:pPr>
        <w:pStyle w:val="ListBullet"/>
      </w:pPr>
      <w:r>
        <w:t>Who is Haemon? [DOK 1 · turnAndTalk · wait 3 s · Dual Credit (Indiana College Core): unit standards] Look for: Creon's son, engaged to Antigone</w:t>
      </w:r>
    </w:p>
    <w:p>
      <w:pPr>
        <w:pStyle w:val="ListBullet"/>
      </w:pPr>
      <w:r>
        <w:t>What does Haemon say the city thinks? [DOK 1 · coldCallWithSupport · wait 3 s · Dual Credit (Indiana College Core): unit standards] Look for: People secretly sympathize with Antigone</w:t>
      </w:r>
    </w:p>
    <w:p>
      <w:pPr>
        <w:pStyle w:val="ListBullet"/>
      </w:pPr>
      <w:r>
        <w:t>What do the trees in a flood teach? [DOK 1 · turnAndTalk · wait 3 s · Dual Credit (Indiana College Core): unit standards] Look for: Those that bend survive; those that resist are destroyed</w:t>
      </w:r>
    </w:p>
    <w:p>
      <w:pPr>
        <w:pStyle w:val="ListBullet"/>
      </w:pPr>
      <w:r>
        <w:t>How does Creon answer "A State for one man is no State at all"? [DOK 1 · coldCallWithSupport · wait 3 s · Dual Credit (Indiana College Core): unit standards] Look for: The State belongs to whoever rules it</w:t>
      </w:r>
    </w:p>
    <w:p>
      <w:pPr>
        <w:pStyle w:val="ListBullet"/>
      </w:pPr>
      <w:r>
        <w:t>What sentence does Creon decide for Antigone? [DOK 1 · turnAndTalk · wait 3 s · Dual Credit (Indiana College Core): unit standards] Look for: To be shut in a rock-hewn cave with a little food</w:t>
      </w:r>
    </w:p>
    <w:p>
      <w:pPr>
        <w:pStyle w:val="ListBullet"/>
      </w:pPr>
      <w:r>
        <w:t>Retell the three most important events of “Episode 3 (lines 589–736)” in order, in one sentence each. [DOK 1 · turnAndTalk · wait 3 s · Dual Credit (Indiana College Core): unit standards]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Who is on stage in “Episode 3 (lines 589–736)”,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3 (lines 589–736)” take place? Point to the line that tells you. [DOK 1 · turnAndTalk · wait 3 s · Dual Credit (Indiana College Core): unit standards] Look for: A place/time detail quoted from the scene.</w:t>
      </w:r>
    </w:p>
    <w:p>
      <w:pPr>
        <w:pStyle w:val="ListBullet"/>
      </w:pPr>
      <w:r>
        <w:t>Reread: “She shall be taken to some desert place By man untrod, and in a rock-hewn cave, With food no more than to avoid the taint That homicide might bring on all the State, Buried alive.” What does “homicide” mean here, and what is literally happening in this line? [DOK 1 · turnAndTalk · wait 3 s · Dual Credit (Indiana College Core): unit standards] Look for: homicide: the killing of a person.</w:t>
      </w:r>
    </w:p>
    <w:p>
      <w:r>
        <w:t>Inferential / analytical</w:t>
      </w:r>
    </w:p>
    <w:p>
      <w:pPr>
        <w:pStyle w:val="ListBullet"/>
      </w:pPr>
      <w:r>
        <w:t>Why does Creon grow angrier as Haemon argues? [DOK 2 · followUp · wait 5 s · Dual Credit (Indiana College Core): unit standards] Look for: He sees his son's advice as disobedience and a challenge to his authority.</w:t>
      </w:r>
    </w:p>
    <w:p>
      <w:pPr>
        <w:pStyle w:val="ListBullet"/>
      </w:pPr>
      <w:r>
        <w:t>What does “Episode 3 (lines 589–736)” suggest about Haemon and his father? State the inference and the line that supports it. [DOK 2 · thinkPairShare · wait 5 s · Dual Credit (Indiana College Core): unit standards] Look for: The image of trees that bend in a flood (lines 667–669) states the play's lesson that Creon learns too late.</w:t>
      </w:r>
    </w:p>
    <w:p>
      <w:pPr>
        <w:pStyle w:val="ListBullet"/>
      </w:pPr>
      <w:r>
        <w:t>Find one example of conflict in this scene. What does it reveal that a plain statement would not? [DOK 2 · followUp · wait 5 s · Dual Credit (Indiana College Core): unit standards] Look for: Look for the forces, people or desires pulling against each other.</w:t>
      </w:r>
    </w:p>
    <w:p>
      <w:pPr>
        <w:pStyle w:val="ListBullet"/>
      </w:pPr>
      <w:r>
        <w:t>How does the characterization in this scene shape what we understand about Haemon and his father? [DOK 3 · thinkPairShare · wait 8 s · Dual Credit (Indiana College Core): unit standards] Look for: Look for what characters say, do and think, and how others react to them.Answer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In the passage that begins “She shall be taken to some desert place By man untrod, and in a rock-hewn cave, With food no more than to avoid the taint That homicide might bring on all the State, Buried alive.”,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3 (lines 589–736)”, and what effect is it likely to have on what follows? [DOK 2 · followUp · wait 5 s · Dual Credit (Indiana College Core): unit standards] Look for: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w:t>
      </w:r>
    </w:p>
    <w:p>
      <w:pPr>
        <w:pStyle w:val="ListBullet"/>
      </w:pPr>
      <w:r>
        <w:t>How does “Episode 3 (lines 589–736)” build on “Stasimon 2 (lines 549–588)”? Name one link of cause and effect. [DOK 3 · thinkPairShare · wait 8 s · Dual Credit (Indiana College Core): unit standards] Look for: A causal or structural link between this and the previous scene.Answer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image of trees that bend in a flood (lines 667–669) states the play's lesson that Creon learns too late. Useful evidence: “Am I to rule for others, or myself” (Episode 3 (lines 589–736), Creon): Creon, lines 691.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The bell-ringer asked: “How should you disagree with a parent or authority figure you respect?”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imagery appear, and how does it connect this scene to the larger concern with family and the State? [DOK 3 · followUp · wait 8 s · Dual Credit (Indiana College Core): unit standards] Look for: Look for sensory details (sight, sound, cold, light) and what mood they create.Answer guidance: A defensible line of argument: The image of trees that bend in a flood (lines 667–669) states the play's lesson that Creon learns too late. Useful evidence: “A State for one man is no State at all” (Episode 3 (lines 589–736), Haemon): Haemon, lines 692. On imagery: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r>
        <w:t>Evaluative / synthesis / creative</w:t>
      </w:r>
    </w:p>
    <w:p>
      <w:pPr>
        <w:pStyle w:val="ListBullet"/>
      </w:pPr>
      <w:r>
        <w:t>Is Haemon loyal or disloyal to his father? Argue with evidence. [DOK 3 · fourCorners · wait 8 s · ICC-WC-1.5] Look for: A defended position.Answer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A critic might argue: “The image of trees that bend in a flood (lines 667–669) states the play's lesson that Creon learns too late.” How far do you agree? Take a stand and defend it with two lines from the scene. [DOK 3 · fourCorners · wait 8 s · ICC-WC-1.5] Look for: A defended position with evidence and one counterpoint.Answer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Theme link: Haemon and his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On characterization: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You are directing “Episode 3 (lines 589–736)”. Make two staging choices (a line delivery, a movement, a light or sound cue) and explain how each shapes the audience's view of Haemon and his father. [DOK 4 · thinkPairShare · wait 8 s · ICC-WC-1.5] Look for: A creative product with a rationale tied to the text.Answer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Write three questions of your own about “Episode 3 (lines 589–736)”: one recall, one “why/how”, and one “should/what if”. Trade with a partner and answer theirs. [DOK 3 · studentGenerated · wait 8 s · ICC-WC-1.5] Look for: Student-generated questions at three levels.Answer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ICC-WC-1.5] Look for: A judgment of thematic development across the work.Answer guidance: A defensible line of argument: The image of trees that bend in a flood (lines 667–669) states the play's lesson that Creon learns too late. Useful evidence: “The State is his who rules it, so ’tis held” (Episode 3 (lines 589–736), Creon): Creon, lines 693. Theme link: Haemon and his father.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ICC-WC-1.5] Look for: An evaluative judgment with criteria and evidence.Answer guidance: A defensible line of argument: The image of trees that bend in a flood (lines 667–669) states the play's lesson that Creon learns too late. Useful evidence: “Therefore, my father, cling not to one mood, / And deem not thou art right, all others wrong” (Episode 3 (lines 589–736), Haemon): Haemon, lines 660–661. On conflict: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Credit any position that is supported by quotation and reasoning; push one-sided answers to address the strongest counterpoint.</w:t>
      </w:r>
    </w:p>
    <w:p>
      <w:pPr>
        <w:pStyle w:val="ListBullet"/>
      </w:pPr>
      <w:r>
        <w:t>Compare how “Episode 3 (lines 589–736)” treats Haemon and his father with how another text, film or event you know treats a similar idea. What does Antigone see that the other misses? [DOK 4 · socraticCircle · wait 8 s · ICC-WC-1.5] Look for: A cross-text synthesis.Answer guidance: A defensible line of argument: The image of trees that bend in a flood (lines 667–669) states the play's lesson that Creon learns too late. Useful evidence: “See how the trees beside a stream in flood / Save, if they yield to force, each spray unharmed, / But by resisting perish root and branch” (Episode 3 (lines 589–736), Haemon): Haemon, lines 667–669. Theme link: Haemon and his father. Credit any position that is supported by quotation and reasoning; push one-sided answers to address the strongest counterpoint.</w:t>
      </w:r>
    </w:p>
    <w:p>
      <w:pPr>
        <w:pStyle w:val="ListBullet"/>
      </w:pPr>
      <w:r>
        <w:t>Predict what “Stasimon 3 (lines 737–752)” will bring, using two clues from this scene. After reading, evaluate your prediction. [DOK 3 · thinkPairShare · wait 8 s · ICC-WC-1.5] Look for: A prediction or judgment justified with textual clues.Answer guidance: A defensible line of argument: The image of trees that bend in a flood (lines 667–669) states the play's lesson that Creon learns too late. Useful evidence: “Am I to rule for others, or myself” (Episode 3 (lines 589–736), Creon): Creon, lines 691. Theme link: Haemon and his father.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Haemon and his father? [DOK 4 · thinkPairShare · wait 8 s · ICC-WC-1.5] Look for: A creative transfer that keeps the core idea.Answer guidance: A defensible line of argument: The image of trees that bend in a flood (lines 667–669) states the play's lesson that Creon learns too late. Useful evidence: “A State for one man is no State at all” (Episode 3 (lines 589–736), Haemon): Haemon, lines 692. Theme link: Haemon and his father.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Characterization: what characters say, do and think, and how others react to them</w:t>
      </w:r>
    </w:p>
    <w:p>
      <w:pPr>
        <w:pStyle w:val="ListBullet"/>
      </w:pPr>
      <w:r>
        <w:t>Also notice Imagery: sensory details (sight, sound, cold, light) and what mood they create</w:t>
      </w:r>
    </w:p>
    <w:p>
      <w:pPr>
        <w:pStyle w:val="Heading3"/>
      </w:pPr>
      <w:r>
        <w:t>Chapter quiz: item bank (all eleven rigor versions)</w:t>
      </w:r>
    </w:p>
    <w:p>
      <w:pPr>
        <w:pStyle w:val="ListBullet"/>
      </w:pPr>
      <w:r>
        <w:t>Imprisonment in the palace</w:t>
      </w:r>
    </w:p>
    <w:p>
      <w:pPr>
        <w:pStyle w:val="ListBullet"/>
      </w:pPr>
      <w:r>
        <w:t>To be shut in a rock-hewn cave with a little food</w:t>
      </w:r>
    </w:p>
    <w:p>
      <w:pPr>
        <w:pStyle w:val="ListBullet"/>
      </w:pPr>
      <w:r>
        <w:t>A fine</w:t>
      </w:r>
    </w:p>
    <w:p>
      <w:pPr>
        <w:pStyle w:val="ListBullet"/>
      </w:pPr>
      <w:r>
        <w:t>Exile</w:t>
      </w:r>
    </w:p>
    <w:p>
      <w:pPr>
        <w:pStyle w:val="ListBullet"/>
      </w:pPr>
      <w:r>
        <w:t>[short · recall · DOK 1] What does Haemon warn his father against in lines 660–661?Sample answer: Clinging to one mood and thinking he alone is right.</w:t>
      </w:r>
    </w:p>
    <w:p>
      <w:pPr>
        <w:pStyle w:val="ListBullet"/>
      </w:pPr>
      <w:r>
        <w:t>People secretly sympathize with Antigone</w:t>
      </w:r>
    </w:p>
    <w:p>
      <w:pPr>
        <w:pStyle w:val="ListBullet"/>
      </w:pPr>
      <w:r>
        <w:t>No one cares</w:t>
      </w:r>
    </w:p>
    <w:p>
      <w:pPr>
        <w:pStyle w:val="ListBullet"/>
      </w:pPr>
      <w:r>
        <w:t>Everyone supports Creon</w:t>
      </w:r>
    </w:p>
    <w:p>
      <w:pPr>
        <w:pStyle w:val="ListBullet"/>
      </w:pPr>
      <w:r>
        <w:t>The city wants war</w:t>
      </w:r>
    </w:p>
    <w:p>
      <w:pPr>
        <w:pStyle w:val="ListBullet"/>
      </w:pPr>
      <w:r>
        <w:t>[fill · recall · DOK 1] Complete the quotation from Episode 3 (lines 589–736), Haemon: “Therefore, my _____, cling not to one mood, / And deem not thou art right, all others wrong”Key: father</w:t>
      </w:r>
    </w:p>
    <w:p>
      <w:pPr>
        <w:pStyle w:val="ListBullet"/>
      </w:pPr>
      <w:r>
        <w:t>The State belongs to whoever rules it</w:t>
      </w:r>
    </w:p>
    <w:p>
      <w:pPr>
        <w:pStyle w:val="ListBullet"/>
      </w:pPr>
      <w:r>
        <w:t>He laughs</w:t>
      </w:r>
    </w:p>
    <w:p>
      <w:pPr>
        <w:pStyle w:val="ListBullet"/>
      </w:pPr>
      <w:r>
        <w:t>He agrees</w:t>
      </w:r>
    </w:p>
    <w:p>
      <w:pPr>
        <w:pStyle w:val="ListBullet"/>
      </w:pPr>
      <w:r>
        <w:t>He gives up the throne</w:t>
      </w:r>
    </w:p>
    <w:p>
      <w:pPr>
        <w:pStyle w:val="ListBullet"/>
      </w:pPr>
      <w:r>
        <w:t>[fill · recall · DOK 1] Fill in the blank with the vocabulary word that fits: “Go, _____ With friends who like a madman for their mate.” Word bank: homicide, consortKey: consort</w:t>
      </w:r>
    </w:p>
    <w:p>
      <w:pPr>
        <w:pStyle w:val="ListBullet"/>
      </w:pPr>
      <w:r>
        <w:t>Rivers are dangerous</w:t>
      </w:r>
    </w:p>
    <w:p>
      <w:pPr>
        <w:pStyle w:val="ListBullet"/>
      </w:pPr>
      <w:r>
        <w:t>Trees should be cut down</w:t>
      </w:r>
    </w:p>
    <w:p>
      <w:pPr>
        <w:pStyle w:val="ListBullet"/>
      </w:pPr>
      <w:r>
        <w:t>Those that bend survive; those that resist are destroyed</w:t>
      </w:r>
    </w:p>
    <w:p>
      <w:pPr>
        <w:pStyle w:val="ListBullet"/>
      </w:pPr>
      <w:r>
        <w:t>Strength always wins</w:t>
      </w:r>
    </w:p>
    <w:p>
      <w:pPr>
        <w:pStyle w:val="ListBullet"/>
      </w:pPr>
      <w:r>
        <w:t>[fill · recall · DOK 1] Fill in the blank with the vocabulary word that fits: “She shall be taken to some desert place By man untrod, and in a rock-hewn cave, With food no more than to avoid the taint That _____ might bring on all the State, Buried alive.” Word bank: homicide, consortKey: homicide</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Complete the quotation from Episode 3 (lines 589–736), Creon: “Am I to rule for _____, or myself”Key: others</w:t>
      </w:r>
    </w:p>
    <w:p>
      <w:pPr>
        <w:pStyle w:val="ListBullet"/>
      </w:pPr>
      <w:r>
        <w:t>a means of meeting a need</w:t>
      </w:r>
    </w:p>
    <w:p>
      <w:pPr>
        <w:pStyle w:val="ListBullet"/>
      </w:pPr>
      <w:r>
        <w:t>a person who boasts loudly</w:t>
      </w:r>
    </w:p>
    <w:p>
      <w:pPr>
        <w:pStyle w:val="ListBullet"/>
      </w:pPr>
      <w:r>
        <w:t>a partner or companion, especially a spouse</w:t>
      </w:r>
    </w:p>
    <w:p>
      <w:pPr>
        <w:pStyle w:val="ListBullet"/>
      </w:pPr>
      <w:r>
        <w:t>people devoted to their country</w:t>
      </w:r>
    </w:p>
    <w:p>
      <w:pPr>
        <w:pStyle w:val="ListBullet"/>
      </w:pPr>
      <w:r>
        <w:t>[short · inference · DOK 2] Why does Creon grow angrier as Haemon argues?Sample answer: He sees his son's advice as disobedience and a challenge to his authority. The evidence is “See how the trees beside a stream in flood / Save, if they yield to force, each spray unharmed, / But by resisting perish root and branch” (Episode 3 (lines 589–736), Haemon) — Haemon, lines 667–669.</w:t>
      </w:r>
    </w:p>
    <w:p>
      <w:pPr>
        <w:pStyle w:val="ListBullet"/>
      </w:pPr>
      <w:r>
        <w:t>The Ode to Love</w:t>
      </w:r>
    </w:p>
    <w:p>
      <w:pPr>
        <w:pStyle w:val="ListBullet"/>
      </w:pPr>
      <w:r>
        <w:t>Antigone before Creon</w:t>
      </w:r>
    </w:p>
    <w:p>
      <w:pPr>
        <w:pStyle w:val="ListBullet"/>
      </w:pPr>
      <w:r>
        <w:t>Others who were shut away</w:t>
      </w:r>
    </w:p>
    <w:p>
      <w:pPr>
        <w:pStyle w:val="ListBullet"/>
      </w:pPr>
      <w:r>
        <w:t>Haemon and his father</w:t>
      </w:r>
    </w:p>
    <w:p>
      <w:pPr>
        <w:pStyle w:val="ListBullet"/>
      </w:pPr>
      <w:r>
        <w:t>[short · analysis · DOK 3]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synthesis · DOK 4]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analysis · DOK 3]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synthesis · DOK 4]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should</w:t>
      </w:r>
    </w:p>
    <w:p>
      <w:pPr>
        <w:pStyle w:val="ListBullet"/>
      </w:pPr>
      <w:r>
        <w:t>warned</w:t>
      </w:r>
    </w:p>
    <w:p>
      <w:pPr>
        <w:pStyle w:val="ListBullet"/>
      </w:pPr>
      <w:r>
        <w:t>surely</w:t>
      </w:r>
    </w:p>
    <w:p>
      <w:pPr>
        <w:pStyle w:val="ListBullet"/>
      </w:pPr>
      <w:r>
        <w:t>commons</w:t>
      </w:r>
    </w:p>
    <w:p>
      <w:pPr>
        <w:pStyle w:val="ListBullet"/>
      </w:pPr>
      <w:r>
        <w:t>[fill · recall · DOK 1] Complete the quotation from Episode 3 (lines 589–736), paragraph 4: “For whoso rules his _____ worthily, Will prove in civic matters no less wise.” Word bank: should, malcontent, maintain, householdKey: household</w:t>
      </w:r>
    </w:p>
    <w:p>
      <w:pPr>
        <w:pStyle w:val="ListBullet"/>
      </w:pPr>
      <w:r>
        <w:t>[short · inference · DOK 2] What does this passage from Episode 3 (lines 589–736), paragraph 5 reveal about the character or situation? “To me, unless old age have dulled my wits, Thy words appear both reasonable and wise.” Answer in two or three sentences with one detail.Sample answer: The passage (Episode 3 (lines 589–736), paragraph 5) shows the situation turning on divine law and human law: the story keeps returning to divine law and human law. The words “reasonable” and “appear” are the proof, because they show how the moment looks to the people in it. They suggest more than the narrator states outright.</w:t>
      </w:r>
    </w:p>
    <w:p>
      <w:pPr>
        <w:pStyle w:val="ListBullet"/>
      </w:pPr>
      <w:r>
        <w:t>“Soon shall we know, better than seer can tell.”</w:t>
      </w:r>
    </w:p>
    <w:p>
      <w:pPr>
        <w:pStyle w:val="ListBullet"/>
      </w:pPr>
      <w:r>
        <w:t>“O father, I am thine, and I will take Thy wisdom as the helm to steer withal.”</w:t>
      </w:r>
    </w:p>
    <w:p>
      <w:pPr>
        <w:pStyle w:val="ListBullet"/>
      </w:pPr>
      <w:r>
        <w:t>“Learning may fixed decree anent thy bride, Thou mean’st not, son, to rave against thy sire?”</w:t>
      </w:r>
    </w:p>
    <w:p>
      <w:pPr>
        <w:pStyle w:val="ListBullet"/>
      </w:pPr>
      <w:r>
        <w:t>“Know’st not whate’er we do is done in love?”</w:t>
      </w:r>
    </w:p>
    <w:p>
      <w:pPr>
        <w:pStyle w:val="ListBullet"/>
      </w:pPr>
      <w:r>
        <w:t>[short · inference · DOK 2] What can you infer from this line? “See how the trees beside a stream in flood / Save, if they yield to force, each spray unharmed, / But by resisting perish root and branch” (Episode 3 (lines 589–736), Haemon) Answer in two or three sentences with one detail.Sample answer: Haemon, lines 667–669. The evidence is “See how the trees beside a stream in flood / Save, if they yield to force, each spray unharmed, / But by resisting perish root and branch” (Episode 3 (lines 589–736), Haemon).</w:t>
      </w:r>
    </w:p>
    <w:p>
      <w:pPr>
        <w:pStyle w:val="ListBullet"/>
      </w:pPr>
      <w:r>
        <w:t>[short · analysis · DOK 3] Analyze how the word choice in this passage from Episode 3 (lines 589–736), paragraph 32 shapes its tone: “Living the maid shall never be thy bride.” Pick two words and explain their effect.Sample answer: The words its wording (Episode 3 (lines 589–736), paragraph 32)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3 (lines 589–736), paragraph 3 shapes its tone: “O father, I am thine, and I will take Thy wisdom as the helm to steer withal.” Pick two words and explain their effect.Sample answer: The words “wisdom” and “withal” (Episode 3 (lines 589–736), paragraph 3) make the tone heavy and deliberate rather than neutral. That weight points the reader to family and the State: Haemon and his father. The author chooses them so the moment feels significant instead of passing.</w:t>
      </w:r>
    </w:p>
    <w:p>
      <w:pPr>
        <w:pStyle w:val="ListBullet"/>
      </w:pPr>
      <w:r>
        <w:t>[short · synthesis · DOK 4] Connect this passage from Episode 3 (lines 589–736), paragraph 4 to the story's treatment of pride and stubbornness: “So spue and cast her off, Bid her go find a husband with the dead.” Use one other moment from the story as well.Sample answer: This passage (Episode 3 (lines 589–736), paragraph 4) develops pride and stubbornness: the story keeps returning to pride and stubbornness. Its words “husband” carry that idea into this moment. The same concern returns in “Therefore we must maintain authority And yield to tittle to a woman’s will.” (Episode 3 (lines 589–736), paragraph 4), so the two passages read as a pattern, not a single moment. Together they show the story treating pride and stubbornness as central.</w:t>
      </w:r>
    </w:p>
    <w:p>
      <w:pPr>
        <w:pStyle w:val="ListBullet"/>
      </w:pPr>
      <w:r>
        <w:t>[short · synthesis · DOK 4]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[fill · recall · DOK 1] Complete the quotation from Episode 3 (lines 589–736), paragraph 15: “The Theban _____ with one voice say, No.” Word bank: maintain, household, submissive, commonsKey: commons</w:t>
      </w:r>
    </w:p>
    <w:p>
      <w:pPr>
        <w:pStyle w:val="ListBullet"/>
      </w:pPr>
      <w:r>
        <w:t>Irony</w:t>
      </w:r>
    </w:p>
    <w:p>
      <w:pPr>
        <w:pStyle w:val="ListBullet"/>
      </w:pPr>
      <w:r>
        <w:t>Metaphor</w:t>
      </w:r>
    </w:p>
    <w:p>
      <w:pPr>
        <w:pStyle w:val="ListBullet"/>
      </w:pPr>
      <w:r>
        <w:t>Structure</w:t>
      </w:r>
    </w:p>
    <w:p>
      <w:pPr>
        <w:pStyle w:val="ListBullet"/>
      </w:pPr>
      <w:r>
        <w:t>Conflict</w:t>
      </w:r>
    </w:p>
    <w:p>
      <w:pPr>
        <w:pStyle w:val="ListBullet"/>
      </w:pPr>
      <w:r>
        <w:t>[short · analysis · DOK 3] Analyze how the word choice in this passage from Episode 3 (lines 589–736), paragraph 21 shapes its tone: “As monarch of a desert thou wouldst shine.” Pick two words and explain their effect.Sample answer: The words “monarch” and “wouldst” (Episode 3 (lines 589–736), paragraph 21)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3 (lines 589–736), paragraph 43 to the story's treatment of pride and stubbornness: “Let him go vent his fury like a fiend: These sisters twain he shall not save from death.” Use one other moment from the story as well.Sample answer: This passage (Episode 3 (lines 589–736), paragraph 43) develops pride and stubbornness: the story keeps returning to pride and stubbornness. Its words “sisters” carry that idea into this moment. The same concern returns in “I stand corrected; only her who touched The body.” (Episode 3 (lines 589–736), paragraph 45), so the two passages read as a pattern, not a single moment. Together they show the story treating pride and stubbornness as central.</w:t>
      </w:r>
    </w:p>
    <w:p>
      <w:pPr>
        <w:pStyle w:val="ListBullet"/>
      </w:pPr>
      <w:r>
        <w:t>[short · synthesis · DOK 4] Connect this passage from Episode 3 (lines 589–736), paragraph 38 to the story's treatment of learning too late: “Play not the spaniel, thou a woman’s slave.” Use one other moment from the story as well.Sample answer: This passage (Episode 3 (lines 589–736), paragraph 38) develops learning too late: the story keeps returning to learning too late. Its words “spaniel” carry that idea into this moment. The same concern returns in “By heaven, thou shalt not rate And jeer and flout me with impunity.” (Episode 3 (lines 589–736), paragraph 40), so the two passages read as a pattern, not a single moment. Together they show the story treating learning too late as central.</w:t>
      </w:r>
    </w:p>
    <w:p>
      <w:pPr>
        <w:pStyle w:val="ListBullet"/>
      </w:pPr>
      <w:r>
        <w:t>[short · synthesis · DOK 4]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Connect this passage from Episode 3 (lines 589–736), paragraph 4 to the story's treatment of learning too late: “Go, let her, if she will, Appeal to Zeus the God of Kindred, for If thus I nurse rebellion in my house, Shall not I foster mutiny without?” Use one other moment from the story as well.Sample answer: This passage (Episode 3 (lines 589–736), paragraph 4) develops learning too late: the story keeps returning to learning too late. Its words “rebellion” and “without” carry that idea into this moment. The same concern returns in “I warrant such a one in either case Would shine, as King or subject; such a man Would in the storm of battle stand his…” (Episode 3 (lines 589–736), paragraph 4), so the two passages read as a pattern, not a single moment. Together they show the story treating learning too late as central.</w:t>
      </w:r>
    </w:p>
    <w:p>
      <w:pPr>
        <w:pStyle w:val="ListBullet"/>
      </w:pPr>
      <w:r>
        <w:t>should</w:t>
      </w:r>
    </w:p>
    <w:p>
      <w:pPr>
        <w:pStyle w:val="ListBullet"/>
      </w:pPr>
      <w:r>
        <w:t>season</w:t>
      </w:r>
    </w:p>
    <w:p>
      <w:pPr>
        <w:pStyle w:val="ListBullet"/>
      </w:pPr>
      <w:r>
        <w:t>overthrows</w:t>
      </w:r>
    </w:p>
    <w:p>
      <w:pPr>
        <w:pStyle w:val="ListBullet"/>
      </w:pPr>
      <w:r>
        <w:t>everything</w:t>
      </w:r>
    </w:p>
    <w:p>
      <w:pPr>
        <w:pStyle w:val="ListBullet"/>
      </w:pPr>
      <w:r>
        <w:t>[fill · recall · DOK 1 · Dual Credit (Indiana College Core): ICC-WC-1.5] Complete the quotation from Episode 3 (lines 589–736), paragraph 2: “Soon shall we know, _____ than seer can tell.” Word bank: commons, should, warned, betterKey: better</w:t>
      </w:r>
    </w:p>
    <w:p>
      <w:pPr>
        <w:pStyle w:val="ListBullet"/>
      </w:pPr>
      <w:r>
        <w:t>[short · synthesis · DOK 4 · Program outcome: LeL-GR-LIT-1]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r>
        <w:t>Rigor version | Items (in order) | Mix</w:t>
      </w:r>
    </w:p>
    <w:p>
      <w:r>
        <w:t>Scaffolded support | 1, 2, 3, 4, 5, 6, 7, 8, 9, 10, 11, 12, 13, 14, 15, 16 | recall 11, inference 2, analysis 2, synthesis 1</w:t>
      </w:r>
    </w:p>
    <w:p>
      <w:r>
        <w:t>HS Freshman | 8, 5, 6, 10, 7, 4, 11, 2, 1, 3, 12, 17, 14, 15, 18, 19 | recall 10, inference 2, analysis 3, synthesis 1</w:t>
      </w:r>
    </w:p>
    <w:p>
      <w:r>
        <w:t>HS Sophomore | 20, 9, 4, 6, 5, 21, 1, 12, 22, 23, 24, 25, 26, 15, 27, 28 | recall 7, inference 4, analysis 3, synthesis 2</w:t>
      </w:r>
    </w:p>
    <w:p>
      <w:r>
        <w:t>HS Junior | 1, 7, 20, 9, 11, 29, 8, 23, 12, 22, 26, 30, 31, 25, 19, 32 | recall 7, inference 3, analysis 4, synthesis 2</w:t>
      </w:r>
    </w:p>
    <w:p>
      <w:r>
        <w:t>HS Senior | 8, 6, 5, 3, 7, 17, 23, 12, 22, 26, 30, 14, 25, 28, 16, 19 | recall 5, inference 4, analysis 4, synthesis 3</w:t>
      </w:r>
    </w:p>
    <w:p>
      <w:r>
        <w:t>AP | 8, 21, 20, 22, 23, 12, 30, 15, 25, 26, 14, 33, 32, 34, 16, 35 | recall 3, inference 3, analysis 5, synthesis 5</w:t>
      </w:r>
    </w:p>
    <w:p>
      <w:r>
        <w:t>College Freshman | 29, 36, 37, 9, 23, 22, 26, 31, 30, 25, 18, 28, 19, 35, 16, 27 | recall 4, inference 2, analysis 5, synthesis 5</w:t>
      </w:r>
    </w:p>
    <w:p>
      <w:r>
        <w:t>College Sophomore | 1, 11, 8, 6, 9, 22, 31, 14, 15, 25, 26, 27, 35, 19, 32, 33 | recall 5, inference 1, analysis 5, synthesis 5</w:t>
      </w:r>
    </w:p>
    <w:p>
      <w:r>
        <w:t>College Junior | 6, 9, 4, 23, 24, 26, 30, 31, 14, 15, 32, 35, 33, 16, 27, 28 | recall 3, inference 2, analysis 5, synthesis 6</w:t>
      </w:r>
    </w:p>
    <w:p>
      <w:r>
        <w:t>College Senior | 1, 8, 6, 23, 14, 31, 25, 30, 15, 28, 33, 19, 35, 27, 34, 16 | recall 3, inference 1, analysis 5, synthesis 7</w:t>
      </w:r>
    </w:p>
    <w:p>
      <w:r>
        <w:t>Graduate / PhD | 1, 6, 4, 9, 13, 26, 31, 15, 19, 38, 27, 35, 33, 28, 16, 32 | recall 4, inference 1, analysis 3, synthesis 8</w:t>
      </w:r>
    </w:p>
    <w:p>
      <w:pPr>
        <w:pStyle w:val="Heading3"/>
      </w:pPr>
      <w:r>
        <w:t>Writing prompts (eleven rigor levels)</w:t>
      </w:r>
    </w:p>
    <w:p>
      <w:r>
        <w:t>Scaffolded support (250 words; Dual Credit (Indiana College Core): see unit standards): Supported track (work from the passage your teacher selects). In “Episode 3 (lines 589–736),” how does Sophocles show Haemon and his father? Write a paragraph that states your claim, quotes two details from the passage, and explains how each detail supports your idea. Use the conflict you noticed as one piece of evidence.</w:t>
      </w:r>
    </w:p>
    <w:p>
      <w:r>
        <w:t>HS Freshman (350 words; Dual Credit (Indiana College Core): see unit standards): In Episode 3 (lines 589–736), how does Sophocles develop the idea of Haemon and his father? State a clear claim, support it with two or three quotations, and explain how the conflict in the scene helps build that idea.</w:t>
      </w:r>
    </w:p>
    <w:p>
      <w:r>
        <w:t>HS Sophomore (450 words; Dual Credit (Indiana College Core): see unit standards): Analyze how Episode 3 (lines 589–736) develops the idea of Haemon and his father. Make a precise claim, support it with at least three pieces of textual evidence, and explain how the author's use of conflict and characterization shapes that idea. Address one possible counterclaim.</w:t>
      </w:r>
    </w:p>
    <w:p>
      <w:r>
        <w:t>HS Junior (550 words; Dual Credit (Indiana College Core): see unit standards): Analyze how the structure of Episode 3 (lines 589–736) (where it begins, turns and ends) and its conflict shape the reader's understanding of Haemon and his father. Identify one place where the text leaves matters uncertain and explain how that uncertainty adds to its meaning.</w:t>
      </w:r>
    </w:p>
    <w:p>
      <w:r>
        <w:t>HS Senior (600 words; Dual Credit (Indiana College Core): see unit standards): Two readers disagree about what Episode 3 (lines 589–736) suggests about Haemon and his father. Lay out two plausible interpretations, weigh the evidence for each (including the scene's conflict and characterization), and argue for the stronger one in a sustained, well-organized essay.</w:t>
      </w:r>
    </w:p>
    <w:p>
      <w:r>
        <w:t>AP (650 words; Dual Credit (Indiana College Core): see unit standards): Write a literary argument in which you analyze how Sophocles uses conflict in Episode 3 (lines 589–736) to complicate the reader's understanding of Haemon and his father. Develop a defensible thesis, select evidence purposefully, and explain how specific choices of diction and syntax create meaning.</w:t>
      </w:r>
    </w:p>
    <w:p>
      <w:r>
        <w:t>College Freshman (1000 words; Dual Credit (Indiana College Core): ICC-WC-1.3, ICC-WC-1.5, ICC-WC-1.1): Situate Episode 3 (lines 589–736) within its historical and literary context and argue how the scene's treatment of Haemon and his father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3 (lines 589–736) alongside the conventions of its genre and period. Argue how the scene's handling of Haemon and his father follows or bends those conventions, using the conflict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3 (lines 589–736) and its treatment of Haemon and his father. State your method, show what it reveals in the scene's conflict and characterization, and identify where the text resists it.</w:t>
      </w:r>
    </w:p>
    <w:p>
      <w:r>
        <w:t>College Senior (2000 words; Dual Credit (Indiana College Core): see unit standards): Develop a research argument that reads Episode 3 (lines 589–736) as evidence for a larger claim about Haemon and his father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3 (lines 589–736) as a hinge in the play's larger treatment of Haemon and his father.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city's victory song</w:t>
      </w:r>
    </w:p>
    <w:p>
      <w:pPr>
        <w:pStyle w:val="ListBullet"/>
      </w:pPr>
      <w:r>
        <w:t>Haemon and his father</w:t>
      </w:r>
    </w:p>
    <w:p>
      <w:pPr>
        <w:pStyle w:val="ListBullet"/>
      </w:pPr>
      <w:r>
        <w:t>Two sisters, one choice</w:t>
      </w:r>
    </w:p>
    <w:p>
      <w:pPr>
        <w:pStyle w:val="ListBullet"/>
      </w:pPr>
      <w:r>
        <w:t>The prophet Teiresias</w:t>
      </w:r>
    </w:p>
    <w:p>
      <w:pPr>
        <w:pStyle w:val="Heading2"/>
      </w:pPr>
      <w:r>
        <w:t>Lesson 9: Stasimon 3 (lines 737–752)</w:t>
      </w:r>
    </w:p>
    <w:p>
      <w:r>
        <w:t>Focus: the Ode to Love</w:t>
      </w:r>
    </w:p>
    <w:p>
      <w:r>
        <w:t>Objective: Students will summarize what happens in Stasimon 3 (lines 737–752) (the Ode to Love) in 2 sentences and, in a 3-sentence warm-up response, explain how one quoted line from the scene sets up the scene that follows.</w:t>
      </w:r>
    </w:p>
    <w:p>
      <w:r>
        <w:t>Standards: Dual Credit (Indiana College Core): see the unit standards</w:t>
      </w:r>
    </w:p>
    <w:p>
      <w:r>
        <w:t>Teacher only · spoilers</w:t>
      </w:r>
    </w:p>
    <w:p>
      <w:r>
        <w:t>The Chorus sings of the irresistible power of Love, which overcomes gods and mortals and has set son against father.</w:t>
      </w:r>
    </w:p>
    <w:p>
      <w:r>
        <w:t>Background: Eros (Love) was a powerful god in Greek belief; the elders blame Love for the quarrel they have just seen.</w:t>
      </w:r>
    </w:p>
    <w:p>
      <w:r>
        <w:t>Significance: The elders reduce Haemon's principled argument to passion, a judgment the play does not fully support.</w:t>
      </w:r>
    </w:p>
    <w:p>
      <w:pPr>
        <w:pStyle w:val="Heading3"/>
      </w:pPr>
      <w:r>
        <w:t>Lesson plan and lecture script (90 minutes)</w:t>
      </w:r>
    </w:p>
    <w:p>
      <w:r>
        <w:t>Total: 20 minutes.</w:t>
      </w:r>
    </w:p>
    <w:p>
      <w:pPr>
        <w:pStyle w:val="Heading3"/>
      </w:pPr>
      <w:r>
        <w:t>Teacher analysis (spoilers)</w:t>
      </w:r>
    </w:p>
    <w:p>
      <w:r>
        <w:t>Literary elements</w:t>
      </w:r>
    </w:p>
    <w:p>
      <w:pPr>
        <w:pStyle w:val="ListBullet"/>
      </w:pPr>
      <w:r>
        <w:t>Imagery: The Chorus sings of the irresistible power of Love, which overcomes gods and mortals and has set son against father.</w:t>
      </w:r>
    </w:p>
    <w:p>
      <w:pPr>
        <w:pStyle w:val="ListBullet"/>
      </w:pPr>
      <w:r>
        <w:t>Theme: The Chorus sings of the irresistible power of Love, which overcomes gods and mortals and has set son against father.</w:t>
      </w:r>
    </w:p>
    <w:p>
      <w:pPr>
        <w:pStyle w:val="ListBullet"/>
      </w:pPr>
      <w:r>
        <w:t>Tone / mood: The Chorus sings of the irresistible power of Love, which overcomes gods and mortals and has set son against father.</w:t>
      </w:r>
    </w:p>
    <w:p>
      <w:r>
        <w:t>Themes and how they develop</w:t>
      </w:r>
    </w:p>
    <w:p>
      <w:pPr>
        <w:pStyle w:val="ListBullet"/>
      </w:pPr>
      <w:r>
        <w:t>divine law and human law: the Ode to Love.</w:t>
      </w:r>
    </w:p>
    <w:p>
      <w:r>
        <w:t>Symbols and motifs</w:t>
      </w:r>
    </w:p>
    <w:p>
      <w:pPr>
        <w:pStyle w:val="ListBullet"/>
      </w:pPr>
      <w:r>
        <w:t>burial and the unburied body: The section adds to the play's pattern of burial and the unburied body: the Ode to Love.</w:t>
      </w:r>
    </w:p>
    <w:p>
      <w:r>
        <w:t>Key quotations (checked against the reading text)</w:t>
      </w:r>
    </w:p>
    <w:p>
      <w:pPr>
        <w:pStyle w:val="ListBullet"/>
      </w:pPr>
      <w:r>
        <w:t>“Love resistless in fight, all yield at a glance of thine eye, / Love who pillowed all night on a maiden’s cheek dost lie, / Over the upland folds thou roam’st, and the trackless sea” (Stasimon 3 (lines 737–752), Chorus) Chorus, lines 737–739.</w:t>
      </w:r>
    </w:p>
    <w:p>
      <w:pPr>
        <w:pStyle w:val="ListBullet"/>
      </w:pPr>
      <w:r>
        <w:t>“Lo I myself am borne aside, / From Justice, as I view this bride” (Stasimon 3 (lines 737–752), Chorus) Chorus, lines 747–748.</w:t>
      </w:r>
    </w:p>
    <w:p>
      <w:pPr>
        <w:pStyle w:val="ListBullet"/>
      </w:pPr>
      <w:r>
        <w:t>“Mad are thy subjects all, and even the wisest heart / Straight to folly will fall, at a touch of thy poisoned dart” (Stasimon 3 (lines 737–752), Chorus) Chorus, in this part of the section.</w:t>
      </w:r>
    </w:p>
    <w:p>
      <w:r>
        <w:t>Model claim-evidence-reasoning</w:t>
      </w:r>
    </w:p>
    <w:p>
      <w:pPr>
        <w:pStyle w:val="Heading3"/>
      </w:pPr>
      <w:r>
        <w:t>Vocabulary with etymology notes</w:t>
      </w:r>
    </w:p>
    <w:p>
      <w:r>
        <w:t>Word | Definition (in this sentence) | In context | Word history</w:t>
      </w:r>
    </w:p>
    <w:p>
      <w:r>
        <w:t xml:space="preserve">resistless (adjective) | (poetic) impossible to resist | Strophe Love resistless in fight, all yield at a glance of thine eye, Love who pillowed all night on a maiden’s cheek dost lie, Over the upland folds thou roam’st, and the trackless sea. | </w:t>
      </w:r>
    </w:p>
    <w:p>
      <w:pPr>
        <w:pStyle w:val="Heading3"/>
      </w:pPr>
      <w:r>
        <w:t>Discussion questions</w:t>
      </w:r>
    </w:p>
    <w:p>
      <w:pPr>
        <w:pStyle w:val="ListBullet"/>
      </w:pPr>
      <w:r>
        <w:t>Can strong feelings be a good reason for an argument, or do they cloud judgment?</w:t>
      </w:r>
    </w:p>
    <w:p>
      <w:pPr>
        <w:pStyle w:val="ListBullet"/>
      </w:pPr>
      <w:r>
        <w:t>Where does imagery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Where does Love lie "all night"? [DOK 1 · turnAndTalk · wait 3 s · Dual Credit (Indiana College Core): unit standards] Look for: On a maiden's cheek.</w:t>
      </w:r>
    </w:p>
    <w:p>
      <w:pPr>
        <w:pStyle w:val="ListBullet"/>
      </w:pPr>
      <w:r>
        <w:t>What power does the Chorus praise? [DOK 1 · turnAndTalk · wait 3 s · Dual Credit (Indiana College Core): unit standards] Look for: Love</w:t>
      </w:r>
    </w:p>
    <w:p>
      <w:pPr>
        <w:pStyle w:val="ListBullet"/>
      </w:pPr>
      <w:r>
        <w:t>What do all do at a glance of Love's eye? [DOK 1 · coldCallWithSupport · wait 3 s · Dual Credit (Indiana College Core): unit standards] Look for: Yield</w:t>
      </w:r>
    </w:p>
    <w:p>
      <w:pPr>
        <w:pStyle w:val="ListBullet"/>
      </w:pPr>
      <w:r>
        <w:t>What quarrel does the Chorus blame on Love? [DOK 1 · turnAndTalk · wait 3 s · Dual Credit (Indiana College Core): unit standards] Look for: Haemon's quarrel with his father</w:t>
      </w:r>
    </w:p>
    <w:p>
      <w:pPr>
        <w:pStyle w:val="ListBullet"/>
      </w:pPr>
      <w:r>
        <w:t>Where does Love roam, according to lines 737–739? [DOK 1 · coldCallWithSupport · wait 3 s · Dual Credit (Indiana College Core): unit standards] Look for: Over upland folds and the trackless sea</w:t>
      </w:r>
    </w:p>
    <w:p>
      <w:pPr>
        <w:pStyle w:val="ListBullet"/>
      </w:pPr>
      <w:r>
        <w:t>What is the tone of the ode? [DOK 1 · turnAndTalk · wait 3 s · Dual Credit (Indiana College Core): unit standards] Look for: Awed and wondering</w:t>
      </w:r>
    </w:p>
    <w:p>
      <w:pPr>
        <w:pStyle w:val="ListBullet"/>
      </w:pPr>
      <w:r>
        <w:t>Retell the three most important events of “Stasimon 3 (lines 737–752)” in order, in one sentence each. [DOK 1 · turnAndTalk · wait 3 s · Dual Credit (Indiana College Core): unit standards] Look for: The Chorus sings of the irresistible power of Love, which overcomes gods and mortals and has set son against father.</w:t>
      </w:r>
    </w:p>
    <w:p>
      <w:pPr>
        <w:pStyle w:val="ListBullet"/>
      </w:pPr>
      <w:r>
        <w:t>Who is on stage in “Stasimon 3 (lines 737–752)”,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3 (lines 737–752)” take place? Point to the line that tells you. [DOK 1 · turnAndTalk · wait 3 s · Dual Credit (Indiana College Core): unit standards] Look for: A place/time detail quoted from the scene.</w:t>
      </w:r>
    </w:p>
    <w:p>
      <w:pPr>
        <w:pStyle w:val="ListBullet"/>
      </w:pPr>
      <w:r>
        <w:t>Reread: “Strophe Love resistless in fight, all yield at a glance of thine eye, Love who pillowed all night on a maiden’s cheek dost lie, Over the upland folds thou roam’st, and the trackless sea.” What does “resistless” mean here, and what is literally happening in this line? [DOK 1 · turnAndTalk · wait 3 s · Dual Credit (Indiana College Core): unit standards] Look for: resistless: (poetic) impossible to resist.</w:t>
      </w:r>
    </w:p>
    <w:p>
      <w:r>
        <w:t>Inferential / analytical</w:t>
      </w:r>
    </w:p>
    <w:p>
      <w:pPr>
        <w:pStyle w:val="ListBullet"/>
      </w:pPr>
      <w:r>
        <w:t>Is the Chorus fair to Haemon in blaming Love? [DOK 2 · followUp · wait 5 s · Dual Credit (Indiana College Core): unit standards] Look for: Arguable: he also gave political reasons.</w:t>
      </w:r>
    </w:p>
    <w:p>
      <w:pPr>
        <w:pStyle w:val="ListBullet"/>
      </w:pPr>
      <w:r>
        <w:t>What does “Stasimon 3 (lines 737–752)” suggest about the Ode to Love? State the inference and the line that supports it. [DOK 2 · thinkPairShare · wait 5 s · Dual Credit (Indiana College Core): unit standards] Look for: The elders reduce Haemon's principled argument to passion, a judgment the play does not fully support.</w:t>
      </w:r>
    </w:p>
    <w:p>
      <w:pPr>
        <w:pStyle w:val="ListBullet"/>
      </w:pPr>
      <w:r>
        <w:t>Find one example of imagery in this scene. What does it reveal that a plain statement would not? [DOK 2 · followUp · wait 5 s · Dual Credit (Indiana College Core): unit standards] Look for: Look for sensory details (sight, sound, cold, light) and what mood they create.</w:t>
      </w:r>
    </w:p>
    <w:p>
      <w:pPr>
        <w:pStyle w:val="ListBullet"/>
      </w:pPr>
      <w:r>
        <w:t>How does the theme in this scene shape what we understand about the Ode to Love? [DOK 3 · thinkPairShare · wait 8 s · Dual Credit (Indiana College Core): unit standards] Look for: Look for statements or moments that connect to the book's big ideas.Answer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In the passage that begins “Strophe Love resistless in fight, all yield at a glance of thine eye, Love who pillowed all night on a maiden’s cheek dost lie, Over the upland folds thou roam’st, and the…”,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3 (lines 737–752)”, and what effect is it likely to have on what follows? [DOK 2 · followUp · wait 5 s · Dual Credit (Indiana College Core): unit standards] Look for: The Chorus sings of the irresistible power of Love, which overcomes gods and mortals and has set son against father.</w:t>
      </w:r>
    </w:p>
    <w:p>
      <w:pPr>
        <w:pStyle w:val="ListBullet"/>
      </w:pPr>
      <w:r>
        <w:t>How does “Stasimon 3 (lines 737–752)” build on “Episode 3 (lines 589–736)”? Name one link of cause and effect. [DOK 3 · thinkPairShare · wait 8 s · Dual Credit (Indiana College Core): unit standards] Look for: A causal or structural link between this and the previous scene.Answer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Theme link: the Ode to Love. Credit any position that is supported by quotation and reasoning; push one-sided answers to address the strongest counterpoint.</w:t>
      </w:r>
    </w:p>
    <w:p>
      <w:pPr>
        <w:pStyle w:val="ListBullet"/>
      </w:pPr>
      <w:r>
        <w:t>The bell-ringer asked: “Can strong feelings be a good reason for an argument, or do they cloud judgment?”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pride and stubbornness? [DOK 3 · followUp · wait 8 s · Dual Credit (Indiana College Core): unit standards] Look for: Look for word choices that reveal the speaker's attitude or the scene's feeling.Answer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tone / mood: The Chorus sings of the irresistible power of Love, which overcomes gods and mortals and has set son against father. Credit any position that is supported by quotation and reasoning; push one-sided answers to address the strongest counterpoint.</w:t>
      </w:r>
    </w:p>
    <w:p>
      <w:r>
        <w:t>Evaluative / synthesis / creative</w:t>
      </w:r>
    </w:p>
    <w:p>
      <w:pPr>
        <w:pStyle w:val="ListBullet"/>
      </w:pPr>
      <w:r>
        <w:t>Does the play present Love as a cause of ruin or of loyalty? Defend your view. [DOK 3 · fourCorners · wait 8 s · ICC-WC-1.5] Look for: A defended position.Answer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A critic might argue: “The elders reduce Haemon's principled argument to passion, a judgment the play does not fully support.” How far do you agree? Take a stand and defend it with two lines from the scene. [DOK 3 · fourCorners · wait 8 s · ICC-WC-1.5] Look for: A defended position with evidence and one counterpoint.Answer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You are directing “Stasimon 3 (lines 737–752)”. Make two staging choices (a line delivery, a movement, a light or sound cue) and explain how each shapes the audience's view of the Ode to Love. [DOK 4 · thinkPairShare · wait 8 s · ICC-WC-1.5] Look for: A creative product with a rationale tied to the text.Answer guidance: A defensible line of argument: The elders reduce Haemon's principled argument to passion, a judgment the play does not fully support. Useful evidence: “Lo I myself am borne aside, / From Justice, as I view this bride” (Stasimon 3 (lines 737–752), Chorus): Chorus, lines 747–748. Theme link: the Ode to Love. Credit any position that is supported by quotation and reasoning; push one-sided answers to address the strongest counterpoint.</w:t>
      </w:r>
    </w:p>
    <w:p>
      <w:pPr>
        <w:pStyle w:val="ListBullet"/>
      </w:pPr>
      <w:r>
        <w:t>Write three questions of your own about “Stasimon 3 (lines 737–752)”: one recall, one “why/how”, and one “should/what if”. Trade with a partner and answer theirs. [DOK 3 · studentGenerated · wait 8 s · ICC-WC-1.5] Look for: Student-generated questions at three levels.Answer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ICC-WC-1.5] Look for: A judgment of thematic development across the work.Answer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Is the imagery in this scene effective, or does it feel heavy-handed? Evaluate it as a reader would in a review. [DOK 3 · fourCorners · wait 8 s · ICC-WC-1.5] Look for: An evaluative judgment with criteria and evidence.Answer guidance: A defensible line of argument: The elders reduce Haemon's principled argument to passion, a judgment the play does not fully support. Useful evidence: “Lo I myself am borne aside, / From Justice, as I view this bride” (Stasimon 3 (lines 737–752), Chorus): Chorus, lines 747–748. On imagery: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Compare how “Stasimon 3 (lines 737–752)” treats the Ode to Love with how another text, film or event you know treats a similar idea. What does Antigone see that the other misses? [DOK 4 · socraticCircle · wait 8 s · ICC-WC-1.5] Look for: A cross-text synthesis.Answer guidance: A defensible line of argument: The elders reduce Haemon's principled argument to passion, a judgment the play does not fully support. Useful evidence: “Mad are thy subjects all, and even the wisest heart / Straight to folly will fall, at a touch of thy poisoned dart” (Stasimon 3 (lines 737–752), Chorus): Chorus, in this part of the section. On theme: The Chorus sings of the irresistible power of Love, which overcomes gods and mortals and has set son against father. Credit any position that is supported by quotation and reasoning; push one-sided answers to address the strongest counterpoint.</w:t>
      </w:r>
    </w:p>
    <w:p>
      <w:pPr>
        <w:pStyle w:val="ListBullet"/>
      </w:pPr>
      <w:r>
        <w:t>Predict what “Episode 4 (lines 753–883)” will bring, using two clues from this scene. After reading, evaluate your prediction. [DOK 3 · thinkPairShare · wait 8 s · ICC-WC-1.5] Look for: A prediction or judgment justified with textual clues.Answer guidance: A defensible line of argument: The elders reduce Haemon's principled argument to passion, a judgment the play does not fully support. Useful evidence: “Love resistless in fight, all yield at a glance of thine eye, / Love who pillowed all night on a maiden’s cheek dost lie, / Over the upland folds thou roam’st, and the trackless sea” (Stasimon 3 (lines 737–752), Chorus): Chorus, lines 737–739. Theme link: the Ode to Love.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Ode to Love? [DOK 4 · thinkPairShare · wait 8 s · ICC-WC-1.5] Look for: A creative transfer that keeps the core idea.Answer guidance: A defensible line of argument: The elders reduce Haemon's principled argument to passion, a judgment the play does not fully support. Useful evidence: “Lo I myself am borne aside, / From Justice, as I view this bride” (Stasimon 3 (lines 737–752), Chorus): Chorus, lines 747–748. On theme: The Chorus sings of the irresistible power of Love, which overcomes gods and mortals and has set son against father. Credit any position that is supported by quotation and reasoning; push one-sided answers to address the strongest counterpoint.</w:t>
      </w:r>
    </w:p>
    <w:p>
      <w:pPr>
        <w:pStyle w:val="Heading3"/>
      </w:pPr>
      <w:r>
        <w:t>Annotation focus</w:t>
      </w:r>
    </w:p>
    <w:p>
      <w:pPr>
        <w:pStyle w:val="ListBullet"/>
      </w:pPr>
      <w:r>
        <w:t>Imagery: look for sensory details (sight, sound, cold, light) and what mood they create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Only in Thebes</w:t>
      </w:r>
    </w:p>
    <w:p>
      <w:pPr>
        <w:pStyle w:val="ListBullet"/>
      </w:pPr>
      <w:r>
        <w:t>Over upland folds and the trackless sea</w:t>
      </w:r>
    </w:p>
    <w:p>
      <w:pPr>
        <w:pStyle w:val="ListBullet"/>
      </w:pPr>
      <w:r>
        <w:t>In the palace</w:t>
      </w:r>
    </w:p>
    <w:p>
      <w:pPr>
        <w:pStyle w:val="ListBullet"/>
      </w:pPr>
      <w:r>
        <w:t>In the underworld</w:t>
      </w:r>
    </w:p>
    <w:p>
      <w:pPr>
        <w:pStyle w:val="ListBullet"/>
      </w:pPr>
      <w:r>
        <w:t>[fill · recall · DOK 1] Complete the quotation from Stasimon 3 (lines 737–752), Chorus: “Mad are thy _____ all, and even the wisest heart / Straight to folly will fall, at a touch of thy poisoned dart”Key: subjects</w:t>
      </w:r>
    </w:p>
    <w:p>
      <w:pPr>
        <w:pStyle w:val="ListBullet"/>
      </w:pPr>
      <w:r>
        <w:t>[fill · recall · DOK 1] Fill in the blank with the vocabulary word that fits: “Strophe Love _____ in fight, all yield at a glance of thine eye, Love who pillowed all night on a maiden’s cheek dost lie, Over the upland folds thou roam’st, and the trackless sea.” Word bank: resistlessKey: resistless</w:t>
      </w:r>
    </w:p>
    <w:p>
      <w:pPr>
        <w:pStyle w:val="ListBullet"/>
      </w:pPr>
      <w:r>
        <w:t>Angry</w:t>
      </w:r>
    </w:p>
    <w:p>
      <w:pPr>
        <w:pStyle w:val="ListBullet"/>
      </w:pPr>
      <w:r>
        <w:t>Mocking</w:t>
      </w:r>
    </w:p>
    <w:p>
      <w:pPr>
        <w:pStyle w:val="ListBullet"/>
      </w:pPr>
      <w:r>
        <w:t>Bored</w:t>
      </w:r>
    </w:p>
    <w:p>
      <w:pPr>
        <w:pStyle w:val="ListBullet"/>
      </w:pPr>
      <w:r>
        <w:t>Awed and wondering</w:t>
      </w:r>
    </w:p>
    <w:p>
      <w:pPr>
        <w:pStyle w:val="ListBullet"/>
      </w:pPr>
      <w:r>
        <w:t>Love</w:t>
      </w:r>
    </w:p>
    <w:p>
      <w:pPr>
        <w:pStyle w:val="ListBullet"/>
      </w:pPr>
      <w:r>
        <w:t>War</w:t>
      </w:r>
    </w:p>
    <w:p>
      <w:pPr>
        <w:pStyle w:val="ListBullet"/>
      </w:pPr>
      <w:r>
        <w:t>Fate</w:t>
      </w:r>
    </w:p>
    <w:p>
      <w:pPr>
        <w:pStyle w:val="ListBullet"/>
      </w:pPr>
      <w:r>
        <w:t>Money</w:t>
      </w:r>
    </w:p>
    <w:p>
      <w:pPr>
        <w:pStyle w:val="ListBullet"/>
      </w:pPr>
      <w:r>
        <w:t>Creon's quarrel with Teiresias</w:t>
      </w:r>
    </w:p>
    <w:p>
      <w:pPr>
        <w:pStyle w:val="ListBullet"/>
      </w:pPr>
      <w:r>
        <w:t>Haemon's quarrel with his father</w:t>
      </w:r>
    </w:p>
    <w:p>
      <w:pPr>
        <w:pStyle w:val="ListBullet"/>
      </w:pPr>
      <w:r>
        <w:t>The war with Argos</w:t>
      </w:r>
    </w:p>
    <w:p>
      <w:pPr>
        <w:pStyle w:val="ListBullet"/>
      </w:pPr>
      <w:r>
        <w:t>Antigone's quarrel with Ismene</w:t>
      </w:r>
    </w:p>
    <w:p>
      <w:pPr>
        <w:pStyle w:val="ListBullet"/>
      </w:pPr>
      <w:r>
        <w:t>[fill · recall · DOK 1] Complete the quotation from Stasimon 3 (lines 737–752), Chorus: “Lo I _____ am borne aside, / From Justice, as I view this bride”Key: myself</w:t>
      </w:r>
    </w:p>
    <w:p>
      <w:pPr>
        <w:pStyle w:val="ListBullet"/>
      </w:pPr>
      <w:r>
        <w:t>[short · recall · DOK 1] Where does Love lie "all night"?Sample answer: On a maiden's cheek.</w:t>
      </w:r>
    </w:p>
    <w:p>
      <w:pPr>
        <w:pStyle w:val="ListBullet"/>
      </w:pPr>
      <w:r>
        <w:t>Yield</w:t>
      </w:r>
    </w:p>
    <w:p>
      <w:pPr>
        <w:pStyle w:val="ListBullet"/>
      </w:pPr>
      <w:r>
        <w:t>Fight</w:t>
      </w:r>
    </w:p>
    <w:p>
      <w:pPr>
        <w:pStyle w:val="ListBullet"/>
      </w:pPr>
      <w:r>
        <w:t>Laugh</w:t>
      </w:r>
    </w:p>
    <w:p>
      <w:pPr>
        <w:pStyle w:val="ListBullet"/>
      </w:pPr>
      <w:r>
        <w:t>Flee to the sea</w:t>
      </w:r>
    </w:p>
    <w:p>
      <w:pPr>
        <w:pStyle w:val="ListBullet"/>
      </w:pPr>
      <w:r>
        <w:t>[short · inference · DOK 2]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analysis · DOK 3]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Allusion</w:t>
      </w:r>
    </w:p>
    <w:p>
      <w:pPr>
        <w:pStyle w:val="ListBullet"/>
      </w:pPr>
      <w:r>
        <w:t>Theme</w:t>
      </w:r>
    </w:p>
    <w:p>
      <w:pPr>
        <w:pStyle w:val="ListBullet"/>
      </w:pPr>
      <w:r>
        <w:t>Metaphor</w:t>
      </w:r>
    </w:p>
    <w:p>
      <w:pPr>
        <w:pStyle w:val="ListBullet"/>
      </w:pPr>
      <w:r>
        <w:t>Setting</w:t>
      </w:r>
    </w:p>
    <w:p>
      <w:pPr>
        <w:pStyle w:val="ListBullet"/>
      </w:pPr>
      <w:r>
        <w:t>[short · synthesis · DOK 4]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[short · synthesis · DOK 4] Does the play present Love as a cause of ruin or of loyalty? Defend your view.Sample answer: A defended position: Chorus, lines 737–739. The evidence is “Love resistless in fight, all yield at a glance of thine eye, / Love who pillowed all night on a maiden’s cheek dost lie, / Over the upland…” (Stasimon 3 (lines 737–752), Chorus). This develops divine law and human law: the Ode to Love. The Chorus sings of the irresistible power of Love, which overcomes gods and mortals and has set son against father.</w:t>
      </w:r>
    </w:p>
    <w:p>
      <w:pPr>
        <w:pStyle w:val="ListBullet"/>
      </w:pPr>
      <w:r>
        <w:t>malcontent</w:t>
      </w:r>
    </w:p>
    <w:p>
      <w:pPr>
        <w:pStyle w:val="ListBullet"/>
      </w:pPr>
      <w:r>
        <w:t>season</w:t>
      </w:r>
    </w:p>
    <w:p>
      <w:pPr>
        <w:pStyle w:val="ListBullet"/>
      </w:pPr>
      <w:r>
        <w:t>dishonour</w:t>
      </w:r>
    </w:p>
    <w:p>
      <w:pPr>
        <w:pStyle w:val="ListBullet"/>
      </w:pPr>
      <w:r>
        <w:t>maintain</w:t>
      </w:r>
    </w:p>
    <w:p>
      <w:pPr>
        <w:pStyle w:val="ListBullet"/>
      </w:pPr>
      <w:r>
        <w:t>[fill · recall · DOK 1] Complete the quotation from Episode 3 (lines 589–736), paragraph 4: “She ruins States, and _____ the home, She dissipates and routs the embattled host; While discipline preserves the ordered ranks.” Word bank: goverance, better, overthrows, everythingKey: overthrows</w:t>
      </w:r>
    </w:p>
    <w:p>
      <w:pPr>
        <w:pStyle w:val="ListBullet"/>
      </w:pPr>
      <w:r>
        <w:t>[short · inference · DOK 2] What does this passage from Episode 3 (lines 589–736), paragraph 2 reveal about the character or situation? “Learning may fixed decree anent thy bride, Thou mean’st not, son, to rave against thy sire?” Answer in two or three sentences with one detail.Sample answer: The passage (Episode 3 (lines 589–736), paragraph 2) shows the situation turning on divine law and human law: the story keeps returning to divine law and human law. The words “against” and “decree” are the proof, because they show how the moment looks to the people in it. They suggest more than the narrator states outright.</w:t>
      </w:r>
    </w:p>
    <w:p>
      <w:pPr>
        <w:pStyle w:val="ListBullet"/>
      </w:pPr>
      <w:r>
        <w:t>[short · inference · DOK 2] What does this passage from Episode 3 (lines 589–736), paragraph 30 reveal about the character or situation? “Thy speech at least was all a plea for her.” Answer in two or three sentences with one detail.Sample answer: The passage (Episode 3 (lines 589–736), paragraph 30) shows the situation turning on divine law and human law: the story keeps returning to divine law and human law. The words “speech” are the proof, because they show how the moment looks to the people in it. They suggest more than the narrator states outright.</w:t>
      </w:r>
    </w:p>
    <w:p>
      <w:pPr>
        <w:pStyle w:val="ListBullet"/>
      </w:pPr>
      <w:r>
        <w:t>Antigone's farewell</w:t>
      </w:r>
    </w:p>
    <w:p>
      <w:pPr>
        <w:pStyle w:val="ListBullet"/>
      </w:pPr>
      <w:r>
        <w:t>Antigone before Creon</w:t>
      </w:r>
    </w:p>
    <w:p>
      <w:pPr>
        <w:pStyle w:val="ListBullet"/>
      </w:pPr>
      <w:r>
        <w:t>The prophet Teiresias</w:t>
      </w:r>
    </w:p>
    <w:p>
      <w:pPr>
        <w:pStyle w:val="ListBullet"/>
      </w:pPr>
      <w:r>
        <w:t>The Ode to Love</w:t>
      </w:r>
    </w:p>
    <w:p>
      <w:pPr>
        <w:pStyle w:val="ListBullet"/>
      </w:pPr>
      <w:r>
        <w:t>[short · analysis · DOK 3] Analyze how the word choice in this passage from Episode 3 (lines 589–736), paragraph 4 shapes its tone: “But who begets unprofitable sons, He verily breeds trouble for himself, And for his foes much laughter.” Pick two words and explain their effect.Sample answer: The words “unprofitable” and “laughter” (Episode 3 (lines 589–736), paragraph 4)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3 (lines 589–736), paragraph 11 to the story's treatment of pride and stubbornness: “Weigh me upon my merit, not my years.” Use one other moment from the story as well.Sample answer: This passage (Episode 3 (lines 589–736), paragraph 11) develops pride and stubbornness: the story keeps returning to pride and stubbornness. Its words its wording carry that idea into this moment. The same concern returns in “As monarch of a desert thou wouldst shine.” (Episode 3 (lines 589–736), paragraph 21), so the two passages read as a pattern, not a single moment. Together they show the story treating pride and stubbornness as central.</w:t>
      </w:r>
    </w:p>
    <w:p>
      <w:pPr>
        <w:pStyle w:val="ListBullet"/>
      </w:pPr>
      <w:r>
        <w:t>[short · synthesis · DOK 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[fill · recall · DOK 1] Complete the quotation from Stasimon 2 (lines 549–588), paragraph 1: “So when Etesian blasts from Thrace downpour Sweep o’er the _____ main and whirl to land From Ocean’s cavernous depths his ooze and sand, Billow on billow thunders on the shore.” Word bank: blackening, blossomed, omnipotent, inspiredKey: blackening</w:t>
      </w:r>
    </w:p>
    <w:p>
      <w:pPr>
        <w:pStyle w:val="ListBullet"/>
      </w:pPr>
      <w:r>
        <w:t>[short · inference · DOK 2] What does this passage from Stasimon 2 (lines 549–588), paragraph 1 reveal about the character or situation? “Antistrophe 1 On the Labdacidae I see descending Woe upon woe; from days of old some god Laid on the race a malison, and his rod Scourges each age with sorrows never ending.” Answer in two or three sentences with one detail.Sample answer: The passage (Stasimon 2 (lines 549–588), paragraph 1) shows the situation turning on divine law and human law: the story keeps returning to divine law and human law. The words “descending” and “malison” are the proof, because they show how the moment looks to the people in it. They suggest more than the narrator states outright.</w:t>
      </w:r>
    </w:p>
    <w:p>
      <w:pPr>
        <w:pStyle w:val="ListBullet"/>
      </w:pPr>
      <w:r>
        <w:t>[short · analysis · DOK 3] Analyze how the word choice in this passage from Episode 3 (lines 589–736), paragraph 36 shapes its tone: “Vain fool to instruct thy betters; thou shall rue it.” Pick two words and explain their effect.Sample answer: The words “instruct” and “betters” (Episode 3 (lines 589–736), paragraph 36)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3 (lines 589–736), paragraph 4 shapes its tone: “Ill fares the husband mated with a shrew, And her embraces very soon wax cold.” Pick two words and explain their effect.Sample answer: The words “embraces” and “husband” (Episode 3 (lines 589–736), paragraph 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3 (lines 589–736), paragraph 4 to the story's treatment of learning too late: “Well spoken: so right-minded sons should feel, In all deferring to a father’s will.” Use one other moment from the story as well.Sample answer: This passage (Episode 3 (lines 589–736), paragraph 4) develops learning too late: Haemon and his father. Its words “deferring” and “should” carry that idea into this moment. The same concern returns in “To me, unless old age have dulled my wits, Thy words appear both reasonable and wise.” (Episode 3 (lines 589–736), paragraph 5), so the two passages read as a pattern, not a single moment. Together they show the story treating learning too late as central.</w:t>
      </w:r>
    </w:p>
    <w:p>
      <w:pPr>
        <w:pStyle w:val="ListBullet"/>
      </w:pPr>
      <w:r>
        <w:t>blackening</w:t>
      </w:r>
    </w:p>
    <w:p>
      <w:pPr>
        <w:pStyle w:val="ListBullet"/>
      </w:pPr>
      <w:r>
        <w:t>blossomed</w:t>
      </w:r>
    </w:p>
    <w:p>
      <w:pPr>
        <w:pStyle w:val="ListBullet"/>
      </w:pPr>
      <w:r>
        <w:t>inspired</w:t>
      </w:r>
    </w:p>
    <w:p>
      <w:pPr>
        <w:pStyle w:val="ListBullet"/>
      </w:pPr>
      <w:r>
        <w:t>omnipotent</w:t>
      </w:r>
    </w:p>
    <w:p>
      <w:pPr>
        <w:pStyle w:val="ListBullet"/>
      </w:pPr>
      <w:r>
        <w:t>[fill · recall · DOK 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[short · analysis · DOK 3] Analyze how the word choice in this passage from Stasimon 2 (lines 549–588), paragraph 1 shapes its tone: “Strophe 2 Thy might, O Zeus, what mortal power can quell?” Pick two words and explain their effect.Sample answer: The words “mortal” (Stasimon 2 (lines 549–588), paragraph 1) make the tone heavy and deliberate rather than neutral. That weight points the reader to gender and power: the story keeps returning to gender and power. The author chooses them so the moment feels significant instead of passing.</w:t>
      </w:r>
    </w:p>
    <w:p>
      <w:pPr>
        <w:pStyle w:val="ListBullet"/>
      </w:pPr>
      <w:r>
        <w:t>submissive</w:t>
      </w:r>
    </w:p>
    <w:p>
      <w:pPr>
        <w:pStyle w:val="ListBullet"/>
      </w:pPr>
      <w:r>
        <w:t>beardless</w:t>
      </w:r>
    </w:p>
    <w:p>
      <w:pPr>
        <w:pStyle w:val="ListBullet"/>
      </w:pPr>
      <w:r>
        <w:t>maintain</w:t>
      </w:r>
    </w:p>
    <w:p>
      <w:pPr>
        <w:pStyle w:val="ListBullet"/>
      </w:pPr>
      <w:r>
        <w:t>season</w:t>
      </w:r>
    </w:p>
    <w:p>
      <w:pPr>
        <w:pStyle w:val="ListBullet"/>
      </w:pPr>
      <w:r>
        <w:t>[short · analysis · DOK 3] Analyze how the word choice in this passage from Episode 3 (lines 589–736), paragraph 42 shapes its tone: “Thy son has gone, my liege, in angry haste.” Pick two words and explain their effect.Sample answer: The words its wording (Episode 3 (lines 589–736), paragraph 42)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The rose-bush as hope.</w:t>
      </w:r>
    </w:p>
    <w:p>
      <w:pPr>
        <w:pStyle w:val="ListBullet"/>
      </w:pPr>
      <w:r>
        <w:t>He speaks of himself in the third person, as if already detached.</w:t>
      </w:r>
    </w:p>
    <w:p>
      <w:pPr>
        <w:pStyle w:val="ListBullet"/>
      </w:pPr>
      <w:r>
        <w:t>Chorus, in this part of the section.</w:t>
      </w:r>
    </w:p>
    <w:p>
      <w:pPr>
        <w:pStyle w:val="ListBullet"/>
      </w:pPr>
      <w:r>
        <w:t>A question of identity.</w:t>
      </w:r>
    </w:p>
    <w:p>
      <w:r>
        <w:t>Rigor version | Items (in order) | Mix</w:t>
      </w:r>
    </w:p>
    <w:p>
      <w:r>
        <w:t>Scaffolded support | 1, 2, 3, 4, 5, 6, 7, 8, 9, 10, 11, 12, 13, 14, 15, 16 | recall 9, inference 1, analysis 4, synthesis 2</w:t>
      </w:r>
    </w:p>
    <w:p>
      <w:r>
        <w:t>HS Freshman | 3, 2, 5, 1, 6, 9, 7, 4, 8, 17, 10, 13, 11, 14, 12, 18 | recall 9, inference 2, analysis 4, synthesis 1</w:t>
      </w:r>
    </w:p>
    <w:p>
      <w:r>
        <w:t>HS Sophomore | 19, 20, 3, 8, 9, 1, 21, 22, 10, 23, 17, 24, 13, 11, 25, 26 | recall 6, inference 5, analysis 3, synthesis 2</w:t>
      </w:r>
    </w:p>
    <w:p>
      <w:r>
        <w:t>HS Junior | 27, 9, 7, 2, 6, 28, 22, 21, 10, 17, 29, 30, 14, 13, 31, 18 | recall 5, inference 5, analysis 4, synthesis 2</w:t>
      </w:r>
    </w:p>
    <w:p>
      <w:r>
        <w:t>HS Senior | 32, 33, 2, 6, 28, 21, 22, 10, 17, 34, 29, 13, 14, 25, 16, 18 | recall 4, inference 5, analysis 4, synthesis 3</w:t>
      </w:r>
    </w:p>
    <w:p>
      <w:r>
        <w:t>AP | 35, 2, 1, 3, 5, 28, 22, 29, 36, 24, 30, 13, 25, 31, 16, 18 | recall 5, inference 2, analysis 5, synthesis 4</w:t>
      </w:r>
    </w:p>
    <w:p>
      <w:r>
        <w:t>College Freshman | 32, 27, 20, 5, 9, 21, 17, 36, 29, 12, 11, 13, 25, 31, 18, 16 | recall 5, inference 2, analysis 5, synthesis 4</w:t>
      </w:r>
    </w:p>
    <w:p>
      <w:r>
        <w:t>College Sophomore | 20, 5, 33, 21, 10, 37, 34, 30, 29, 14, 13, 31, 25, 18, 26, 15 | recall 3, inference 3, analysis 5, synthesis 5</w:t>
      </w:r>
    </w:p>
    <w:p>
      <w:r>
        <w:t>College Junior | 35, 4, 3, 7, 28, 34, 29, 24, 30, 14, 12, 13, 31, 25, 16, 18 | recall 4, inference 1, analysis 7, synthesis 4</w:t>
      </w:r>
    </w:p>
    <w:p>
      <w:r>
        <w:t>College Senior | 7, 33, 5, 9, 6, 34, 24, 36, 30, 29, 12, 14, 31, 25, 16, 18 | recall 5, inference 0, analysis 7, synthesis 4</w:t>
      </w:r>
    </w:p>
    <w:p>
      <w:r>
        <w:t>Graduate / PhD | 20, 33, 5, 9, 6, 10, 34, 24, 30, 36, 13, 31, 25, 18, 26, 16 | recall 5, inference 1, analysis 5, synthesis 5</w:t>
      </w:r>
    </w:p>
    <w:p>
      <w:pPr>
        <w:pStyle w:val="Heading3"/>
      </w:pPr>
      <w:r>
        <w:t>Writing prompts (eleven rigor levels)</w:t>
      </w:r>
    </w:p>
    <w:p>
      <w:r>
        <w:t>Scaffolded support (250 words; Dual Credit (Indiana College Core): see unit standards): Supported track (work from the passage your teacher selects). In “Stasimon 3 (lines 737–752),” how does Sophocles show the Ode to Love? Write a paragraph that states your claim, quotes two details from the passage, and explains how each detail supports your idea. Use the imagery you noticed as one piece of evidence.</w:t>
      </w:r>
    </w:p>
    <w:p>
      <w:r>
        <w:t>HS Freshman (350 words; Dual Credit (Indiana College Core): see unit standards): In Stasimon 3 (lines 737–752), how does Sophocles develop the idea of the Ode to Love? State a clear claim, support it with two or three quotations, and explain how the imagery in the scene helps build that idea.</w:t>
      </w:r>
    </w:p>
    <w:p>
      <w:r>
        <w:t>HS Sophomore (450 words; Dual Credit (Indiana College Core): see unit standards): Analyze how Stasimon 3 (lines 737–752) develops the idea of the Ode to Love. Make a precise claim, support it with at least three pieces of textual evidence, and explain how the author's use of imagery and theme shapes that idea. Address one possible counterclaim.</w:t>
      </w:r>
    </w:p>
    <w:p>
      <w:r>
        <w:t>HS Junior (550 words; Dual Credit (Indiana College Core): see unit standards): Analyze how the structure of Stasimon 3 (lines 737–752) (where it begins, turns and ends) and its imagery shape the reader's understanding of the Ode to Love. Identify one place where the text leaves matters uncertain and explain how that uncertainty adds to its meaning.</w:t>
      </w:r>
    </w:p>
    <w:p>
      <w:r>
        <w:t>HS Senior (600 words; Dual Credit (Indiana College Core): see unit standards): Two readers disagree about what Stasimon 3 (lines 737–752) suggests about the Ode to Love. Lay out two plausible interpretations, weigh the evidence for each (including the scene's imagery and theme), and argue for the stronger one in a sustained, well-organized essay.</w:t>
      </w:r>
    </w:p>
    <w:p>
      <w:r>
        <w:t>AP (650 words; Dual Credit (Indiana College Core): see unit standards): Write a literary argument in which you analyze how Sophocles uses imagery in Stasimon 3 (lines 737–752) to complicate the reader's understanding of the Ode to Love. Develop a defensible thesis, select evidence purposefully, and explain how specific choices of diction and syntax create meaning.</w:t>
      </w:r>
    </w:p>
    <w:p>
      <w:r>
        <w:t>College Freshman (1000 words; Dual Credit (Indiana College Core): ICC-WC-1.3, ICC-WC-1.5, ICC-WC-1.1): Situate Stasimon 3 (lines 737–752) within its historical and literary context and argue how the scene's treatment of the Ode to Love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3 (lines 737–752) alongside the conventions of its genre and period. Argue how the scene's handling of the Ode to Love follows or bends those conventions, using the imagery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3 (lines 737–752) and its treatment of the Ode to Love. State your method, show what it reveals in the scene's imagery and theme, and identify where the text resists it.</w:t>
      </w:r>
    </w:p>
    <w:p>
      <w:r>
        <w:t>College Senior (2000 words; Dual Credit (Indiana College Core): see unit standards): Develop a research argument that reads Stasimon 3 (lines 737–752) as evidence for a larger claim about the Ode to Love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3 (lines 737–752) as a hinge in the play's larger treatment of the Ode to Love.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Hymn to Dionysus</w:t>
      </w:r>
    </w:p>
    <w:p>
      <w:pPr>
        <w:pStyle w:val="ListBullet"/>
      </w:pPr>
      <w:r>
        <w:t>The city's victory song</w:t>
      </w:r>
    </w:p>
    <w:p>
      <w:pPr>
        <w:pStyle w:val="ListBullet"/>
      </w:pPr>
      <w:r>
        <w:t>Antigone before Creon</w:t>
      </w:r>
    </w:p>
    <w:p>
      <w:pPr>
        <w:pStyle w:val="ListBullet"/>
      </w:pPr>
      <w:r>
        <w:t>The Ode to Love</w:t>
      </w:r>
    </w:p>
    <w:p>
      <w:pPr>
        <w:pStyle w:val="Heading2"/>
      </w:pPr>
      <w:r>
        <w:t>Lesson 10: Episode 4 (lines 753–883)</w:t>
      </w:r>
    </w:p>
    <w:p>
      <w:r>
        <w:t>Focus: Antigone's farewell</w:t>
      </w:r>
    </w:p>
    <w:p>
      <w:r>
        <w:t>Objective: Students will analyze how characterization develops in “Episode 4 (lines 753–883)”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Background: Goethe, in conversation with Eckermann, wished the brother argument (lines 849–854) could be removed (Eckermann, 1850, entry of March 28, 1827). It is part of the text and is taught in full.</w:t>
      </w:r>
    </w:p>
    <w:p>
      <w:r>
        <w:t>Significance: The defiant heroine is also a young woman afraid to die. Her lament makes her more human, not less.</w:t>
      </w:r>
    </w:p>
    <w:p>
      <w:pPr>
        <w:pStyle w:val="Heading3"/>
      </w:pPr>
      <w:r>
        <w:t>Lesson plan and lecture script (90 minutes)</w:t>
      </w:r>
    </w:p>
    <w:p>
      <w:pPr>
        <w:pStyle w:val="Quote"/>
      </w:pPr>
      <w:r>
        <w:t>Was ever fate like mine? O monstrous doom, / Within a rock-built prison sepulchred, / To fade and wither in a living tomb, / And alien midst the living and the dead (Episode 4 (lines 753–883), Antigone)</w:t>
      </w:r>
    </w:p>
    <w:p>
      <w:pPr>
        <w:pStyle w:val="Quote"/>
      </w:pPr>
      <w:r>
        <w:t>Religion has her claims, ’tis true, / Let rites be paid when rites are due. / Yet is it ill to disobey / The powers who hold by might the sway. / Thou hast withstood authority, / A self-willed rebel, thou must die (Episode 4 (lines 753–883), Chorus)</w:t>
      </w:r>
    </w:p>
    <w:p>
      <w:r>
        <w:t>Total: 70 minutes.</w:t>
      </w:r>
    </w:p>
    <w:p>
      <w:pPr>
        <w:pStyle w:val="Heading3"/>
      </w:pPr>
      <w:r>
        <w:t>Teacher analysis (spoilers)</w:t>
      </w:r>
    </w:p>
    <w:p>
      <w:r>
        <w:t>Literary elements</w:t>
      </w:r>
    </w:p>
    <w:p>
      <w:pPr>
        <w:pStyle w:val="ListBullet"/>
      </w:pPr>
      <w:r>
        <w:t>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Tone / mood: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Theme: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Themes and how they develop</w:t>
      </w:r>
    </w:p>
    <w:p>
      <w:pPr>
        <w:pStyle w:val="ListBullet"/>
      </w:pPr>
      <w:r>
        <w:t>divine law and human law: Antigone's farewell.</w:t>
      </w:r>
    </w:p>
    <w:p>
      <w:r>
        <w:t>Symbols and motifs</w:t>
      </w:r>
    </w:p>
    <w:p>
      <w:pPr>
        <w:pStyle w:val="ListBullet"/>
      </w:pPr>
      <w:r>
        <w:t>burial and the unburied body: The section adds to the play's pattern of burial and the unburied body: Antigone's farewell.</w:t>
      </w:r>
    </w:p>
    <w:p>
      <w:r>
        <w:t>Key quotations (checked against the reading text)</w:t>
      </w:r>
    </w:p>
    <w:p>
      <w:pPr>
        <w:pStyle w:val="ListBullet"/>
      </w:pPr>
      <w:r>
        <w:t>“Was ever fate like mine? O monstrous doom, / Within a rock-built prison sepulchred, / To fade and wither in a living tomb, / And alien midst the living and the dead” (Episode 4 (lines 753–883), Antigone) Antigone, lines 793–796.</w:t>
      </w:r>
    </w:p>
    <w:p>
      <w:pPr>
        <w:pStyle w:val="ListBullet"/>
      </w:pPr>
      <w:r>
        <w:t>“Religion has her claims, ’tis true, / Let rites be paid when rites are due. / Yet is it ill to disobey / The powers who hold by might the sway. / Thou hast withstood authority, / A self-willed rebel, thou must die” (Episode 4 (lines 753–883), Chorus) Chorus, lines 813–818.</w:t>
      </w:r>
    </w:p>
    <w:p>
      <w:pPr>
        <w:pStyle w:val="ListBullet"/>
      </w:pPr>
      <w:r>
        <w:t>“What is the law I call in aid? ’Tis thus / I argue. Had it been a husband dead / I might have wed another, and have borne / Another child, to take the dead child’s place. / But, now my sire and mother both are dead, / No second brother can be born for me” (Episode 4 (lines 753–883), Antigone) Antigone, lines 849–854.</w:t>
      </w:r>
    </w:p>
    <w:p>
      <w:pPr>
        <w:pStyle w:val="ListBullet"/>
      </w:pPr>
      <w:r>
        <w:t>“Alas, my piety is impious deemed” (Episode 4 (lines 753–883), Antigone) Antigone, lines 865.</w:t>
      </w:r>
    </w:p>
    <w:p>
      <w:r>
        <w:t>Model claim-evidence-reasoning</w:t>
      </w:r>
    </w:p>
    <w:p>
      <w:pPr>
        <w:pStyle w:val="Heading3"/>
      </w:pPr>
      <w:r>
        <w:t>Vocabulary with etymology notes</w:t>
      </w:r>
    </w:p>
    <w:p>
      <w:r>
        <w:t>Word | Definition (in this sentence) | In context | Word history</w:t>
      </w:r>
    </w:p>
    <w:p>
      <w:r>
        <w:t xml:space="preserve">sepulchred (adjective) | buried; placed in a tomb | O monstrous doom, Within a rock-built prison sepulchred, To fade and wither in a living tomb, And alien midst the living and the dead. | </w:t>
      </w:r>
    </w:p>
    <w:p>
      <w:pPr>
        <w:pStyle w:val="Heading3"/>
      </w:pPr>
      <w:r>
        <w:t>Discussion questions</w:t>
      </w:r>
    </w:p>
    <w:p>
      <w:pPr>
        <w:pStyle w:val="ListBullet"/>
      </w:pPr>
      <w:r>
        <w:t>Can someone be brave and afraid at the same time?</w:t>
      </w:r>
    </w:p>
    <w:p>
      <w:pPr>
        <w:pStyle w:val="ListBullet"/>
      </w:pPr>
      <w:r>
        <w:t>Where does characterization appear in this scene, and what effect does it have? Point to one passage.</w:t>
      </w:r>
    </w:p>
    <w:p>
      <w:pPr>
        <w:pStyle w:val="ListBullet"/>
      </w:pPr>
      <w:r>
        <w:t>How does this scene connect to the book's larger concern with gender and power?</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Antigone call her prison in lines 793–796? [DOK 1 · turnAndTalk · wait 3 s · Dual Credit (Indiana College Core): unit standards] Look for: A rock-built prison and a living tomb.</w:t>
      </w:r>
    </w:p>
    <w:p>
      <w:pPr>
        <w:pStyle w:val="ListBullet"/>
      </w:pPr>
      <w:r>
        <w:t>What does Antigone mourn as she is led away? [DOK 1 · turnAndTalk · wait 3 s · Dual Credit (Indiana College Core): unit standards] Look for: Dying unwed and unmourned</w:t>
      </w:r>
    </w:p>
    <w:p>
      <w:pPr>
        <w:pStyle w:val="ListBullet"/>
      </w:pPr>
      <w:r>
        <w:t>How does the Chorus respond to her? [DOK 1 · coldCallWithSupport · wait 3 s · Dual Credit (Indiana College Core): unit standards] Look for: With both pity and blame</w:t>
      </w:r>
    </w:p>
    <w:p>
      <w:pPr>
        <w:pStyle w:val="ListBullet"/>
      </w:pPr>
      <w:r>
        <w:t>Why does Antigone say a brother is irreplaceable? [DOK 1 · turnAndTalk · wait 3 s · Dual Credit (Indiana College Core): unit standards] Look for: Her parents are dead, so no other brother can be born</w:t>
      </w:r>
    </w:p>
    <w:p>
      <w:pPr>
        <w:pStyle w:val="ListBullet"/>
      </w:pPr>
      <w:r>
        <w:t>What does "my piety is impious deemed" mean? [DOK 1 · coldCallWithSupport · wait 3 s · Dual Credit (Indiana College Core): unit standards] Look for: Her religious duty is called a crime</w:t>
      </w:r>
    </w:p>
    <w:p>
      <w:pPr>
        <w:pStyle w:val="ListBullet"/>
      </w:pPr>
      <w:r>
        <w:t>What is the tone of Antigone's farewell? [DOK 1 · turnAndTalk · wait 3 s · Dual Credit (Indiana College Core): unit standards] Look for: Grieving and defiant</w:t>
      </w:r>
    </w:p>
    <w:p>
      <w:pPr>
        <w:pStyle w:val="ListBullet"/>
      </w:pPr>
      <w:r>
        <w:t>Retell the three most important events of “Episode 4 (lines 753–883)” in order, in one sentence each. [DOK 1 · turnAndTalk · wait 3 s · Dual Credit (Indiana College Core): unit standards]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Who is on stage in “Episode 4 (lines 753–883)”,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4 (lines 753–883)” take place? Point to the line that tells you. [DOK 1 · turnAndTalk · wait 3 s · Dual Credit (Indiana College Core): unit standards] Look for: A place/time detail quoted from the scene.</w:t>
      </w:r>
    </w:p>
    <w:p>
      <w:pPr>
        <w:pStyle w:val="ListBullet"/>
      </w:pPr>
      <w:r>
        <w:t>Reread: “O monstrous doom, Within a rock-built prison sepulchred, To fade and wither in a living tomb, And alien midst the living and the dead.” What does “sepulchred” mean here, and what is literally happening in this line? [DOK 1 · turnAndTalk · wait 3 s · Dual Credit (Indiana College Core): unit standards] Look for: sepulchred: buried; placed in a tomb.</w:t>
      </w:r>
    </w:p>
    <w:p>
      <w:r>
        <w:t>Inferential / analytical</w:t>
      </w:r>
    </w:p>
    <w:p>
      <w:pPr>
        <w:pStyle w:val="ListBullet"/>
      </w:pPr>
      <w:r>
        <w:t>Why do the elders say "Religion has her claims" but still condemn her? [DOK 2 · followUp · wait 5 s · Dual Credit (Indiana College Core): unit standards] Look for: They admit her duty but think defying power is wrong.</w:t>
      </w:r>
    </w:p>
    <w:p>
      <w:pPr>
        <w:pStyle w:val="ListBullet"/>
      </w:pPr>
      <w:r>
        <w:t>What does “Episode 4 (lines 753–883)” suggest about Antigone's farewell? State the inference and the line that supports it. [DOK 2 · thinkPairShare · wait 5 s · Dual Credit (Indiana College Core): unit standards] Look for: The defiant heroine is also a young woman afraid to die. Her lament makes her more human, not less.</w:t>
      </w:r>
    </w:p>
    <w:p>
      <w:pPr>
        <w:pStyle w:val="ListBullet"/>
      </w:pPr>
      <w:r>
        <w:t>Find one example of characterization in this scene. What does it reveal that a plain statement would not? [DOK 2 · followUp · wait 5 s · Dual Credit (Indiana College Core): unit standards] Look for: Look for what characters say, do and think, and how others react to them.</w:t>
      </w:r>
    </w:p>
    <w:p>
      <w:pPr>
        <w:pStyle w:val="ListBullet"/>
      </w:pPr>
      <w:r>
        <w:t>How does the tone / mood in this scene shape what we understand about Antigone's farewell? [DOK 3 · thinkPairShare · wait 8 s · Dual Credit (Indiana College Core): unit standards] Look for: Look for word choices that reveal the speaker's attitude or the scene's feeling.Answer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tone / mood: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In the passage that begins “Strophe 2 Alack, alack!”,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4 (lines 753–883)”, and what effect is it likely to have on what follows? [DOK 2 · followUp · wait 5 s · Dual Credit (Indiana College Core): unit standards] Look for: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How does “Episode 4 (lines 753–883)” build on “Stasimon 3 (lines 737–752)”? Name one link of cause and effect. [DOK 3 · thinkPairShare · wait 8 s · Dual Credit (Indiana College Core): unit standards] Look for: A causal or structural link between this and the previous scene.Answer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Theme link: Antigone's farewell.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The bell-ringer asked: “Can someone be brave and afraid at the same time?”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gender and power? [DOK 3 · followUp · wait 8 s · Dual Credit (Indiana College Core): unit standards] Look for: Look for statements or moments that connect to the book's big ideas.Answer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r>
        <w:t>Evaluative / synthesis / creative</w:t>
      </w:r>
    </w:p>
    <w:p>
      <w:pPr>
        <w:pStyle w:val="ListBullet"/>
      </w:pPr>
      <w:r>
        <w:t>Does Antigone's brother argument (849–854) strengthen or weaken her case? Argue with evidence. [DOK 3 · fourCorners · wait 8 s · ICC-WC-1.5] Look for: A defended position.Answer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A critic might argue: “The defiant heroine is also a young woman afraid to die. Her lament makes her more human, not less.” How far do you agree? Take a stand and defend it with two lines from the scene. [DOK 3 · fourCorners · wait 8 s · ICC-WC-1.5] Look for: A defended position with evidence and one counterpoint.Answer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You are directing “Episode 4 (lines 753–883)”. Make two staging choices (a line delivery, a movement, a light or sound cue) and explain how each shapes the audience's view of Antigone's farewell. [DOK 4 · thinkPairShare · wait 8 s · ICC-WC-1.5] Look for: A creative product with a rationale tied to the text.Answer guidance: A defensible line of argument: The defiant heroine is also a young woman afraid to die. Her lament makes her more human, not less. Useful evidence: “Alas, my piety is impious deemed” (Episode 4 (lines 753–883), Antigone): Antigone, lines 865. Theme link: Antigone's farewell. Credit any position that is supported by quotation and reasoning; push one-sided answers to address the strongest counterpoint.</w:t>
      </w:r>
    </w:p>
    <w:p>
      <w:pPr>
        <w:pStyle w:val="ListBullet"/>
      </w:pPr>
      <w:r>
        <w:t>Write three questions of your own about “Episode 4 (lines 753–883)”: one recall, one “why/how”, and one “should/what if”. Trade with a partner and answer theirs. [DOK 3 · studentGenerated · wait 8 s · ICC-WC-1.5] Look for: Student-generated questions at three levels.Answer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Connect this scene to learning too late: is the link strong or weak so far? What would Sophocles need to show next to strengthen it? [DOK 4 · socraticCircle · wait 8 s · ICC-WC-1.5] Look for: A judgment of thematic development across the work.Answer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Is the characterization in this scene effective, or does it feel heavy-handed? Evaluate it as a reader would in a review. [DOK 3 · fourCorners · wait 8 s · ICC-WC-1.5] Look for: An evaluative judgment with criteria and evidence.Answer guidance: A defensible line of argument: The defiant heroine is also a young woman afraid to die. Her lament makes her more human, not less. Useful evidence: “What is the law I call in aid? ’Tis thus / I argue. Had it been a husband dead / I might have wed another, and have borne / Another child, to take the dead child’s place. / But, now my sire and mother” (Episode 4 (lines 753–883), Antigone): Antigone, lines 849–854. On characterization: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Compare how “Episode 4 (lines 753–883)” treats Antigone's farewell with how another text, film or event you know treats a similar idea. What does Antigone see that the other misses? [DOK 4 · socraticCircle · wait 8 s · ICC-WC-1.5] Look for: A cross-text synthesis.Answer guidance: A defensible line of argument: The defiant heroine is also a young woman afraid to die. Her lament makes her more human, not less. Useful evidence: “Alas, my piety is impious deemed” (Episode 4 (lines 753–883), Antigone): Antigone, lines 865.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ListBullet"/>
      </w:pPr>
      <w:r>
        <w:t>Predict what “Stasimon 4 (lines 884–923)” will bring, using two clues from this scene. After reading, evaluate your prediction. [DOK 3 · thinkPairShare · wait 8 s · ICC-WC-1.5] Look for: A prediction or judgment justified with textual clues.Answer guidance: A defensible line of argument: The defiant heroine is also a young woman afraid to die. Her lament makes her more human, not less. Useful evidence: “Was ever fate like mine? O monstrous doom, / Within a rock-built prison sepulchred, / To fade and wither in a living tomb, / And alien midst the living and the dead” (Episode 4 (lines 753–883), Antigone): Antigone, lines 793–796. Theme link: Antigone's farewell.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Antigone's farewell? [DOK 4 · thinkPairShare · wait 8 s · ICC-WC-1.5] Look for: A creative transfer that keeps the core idea.Answer guidance: A defensible line of argument: The defiant heroine is also a young woman afraid to die. Her lament makes her more human, not less. Useful evidence: “Religion has her claims, ’tis true, / Let rites be paid when rites are due. / Yet is it ill to disobey / The powers who hold by might the sway. / Thou hast withstood authority, / A self-willed rebel, ” (Episode 4 (lines 753–883), Chorus): Chorus, lines 813–818. On theme: Antigone is led toward her living tomb. She laments that she dies unwed and unmourned, compares herself to Niobe, and argues that a brother, once both parents are dead, can never be replaced. The Chorus both pities and blames her. Creon orders the guards to take her away. Credit any position that is supported by quotation and reasoning; push one-sided answers to address the strongest counterpoint.</w:t>
      </w:r>
    </w:p>
    <w:p>
      <w:pPr>
        <w:pStyle w:val="Heading3"/>
      </w:pPr>
      <w:r>
        <w:t>Annotation focus</w:t>
      </w:r>
    </w:p>
    <w:p>
      <w:pPr>
        <w:pStyle w:val="ListBullet"/>
      </w:pPr>
      <w:r>
        <w:t>Characterization: look for what characters say, do and think, and how others react to them (anchor passage in the We do segment)</w:t>
      </w:r>
    </w:p>
    <w:p>
      <w:pPr>
        <w:pStyle w:val="ListBullet"/>
      </w:pPr>
      <w:r>
        <w:t>Also notice Tone / mood: word choices that reveal the speaker's attitude or the scene's feeling</w:t>
      </w:r>
    </w:p>
    <w:p>
      <w:pPr>
        <w:pStyle w:val="ListBullet"/>
      </w:pPr>
      <w:r>
        <w:t>Also notice Theme: statements or moments that connect to the book's big ideas</w:t>
      </w:r>
    </w:p>
    <w:p>
      <w:pPr>
        <w:pStyle w:val="Heading3"/>
      </w:pPr>
      <w:r>
        <w:t>Chapter quiz: item bank (all eleven rigor versions)</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[fill · recall · DOK 1] Complete the quotation from Episode 4 (lines 753–883), Antigone: “Alas, my piety is _____ deemed”Key: impious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[fill · recall · DOK 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[short · inference · DOK 2]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Tone / mood</w:t>
      </w:r>
    </w:p>
    <w:p>
      <w:pPr>
        <w:pStyle w:val="ListBullet"/>
      </w:pPr>
      <w:r>
        <w:t>Simile</w:t>
      </w:r>
    </w:p>
    <w:p>
      <w:pPr>
        <w:pStyle w:val="ListBullet"/>
      </w:pPr>
      <w:r>
        <w:t>Foreshadowing</w:t>
      </w:r>
    </w:p>
    <w:p>
      <w:pPr>
        <w:pStyle w:val="ListBullet"/>
      </w:pPr>
      <w:r>
        <w:t>Plot</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[short · synthesis · DOK 4]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[short · inference · DOK 2]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[fill · recall · DOK 1] Complete the quotation from Episode 4 (lines 753–883), paragraph 1: “Strophe 1 Friends, _____, my last farewell I make; My journey’s done.” Word bank: lodging, beckons, hereditary, countrymenKey: countrymen</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[short · analysis · DOK 3]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embowered</w:t>
      </w:r>
    </w:p>
    <w:p>
      <w:pPr>
        <w:pStyle w:val="ListBullet"/>
      </w:pPr>
      <w:r>
        <w:t>unfriended</w:t>
      </w:r>
    </w:p>
    <w:p>
      <w:pPr>
        <w:pStyle w:val="ListBullet"/>
      </w:pPr>
      <w:r>
        <w:t>ordained</w:t>
      </w:r>
    </w:p>
    <w:p>
      <w:pPr>
        <w:pStyle w:val="ListBullet"/>
      </w:pPr>
      <w:r>
        <w:t>husband</w:t>
      </w:r>
    </w:p>
    <w:p>
      <w:pPr>
        <w:pStyle w:val="ListBullet"/>
      </w:pPr>
      <w:r>
        <w:t>[fill · recall · DOK 1]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The Ode on Man</w:t>
      </w:r>
    </w:p>
    <w:p>
      <w:pPr>
        <w:pStyle w:val="ListBullet"/>
      </w:pPr>
      <w:r>
        <w:t>The city's victory song</w:t>
      </w:r>
    </w:p>
    <w:p>
      <w:pPr>
        <w:pStyle w:val="ListBullet"/>
      </w:pPr>
      <w:r>
        <w:t>Antigone's farewell</w:t>
      </w:r>
    </w:p>
    <w:p>
      <w:pPr>
        <w:pStyle w:val="ListBullet"/>
      </w:pPr>
      <w:r>
        <w:t>The curse on the house</w:t>
      </w:r>
    </w:p>
    <w:p>
      <w:pPr>
        <w:pStyle w:val="ListBullet"/>
      </w:pPr>
      <w:r>
        <w:t>[short · analysis · DOK 3]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synthesis · DOK 4]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[short · synthesis · DOK 4]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[short · analysis · DOK 3]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synthesis · DOK 4 · Program outcome: LeL-C2-LIT-1]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r>
        <w:t>Rigor version | Items (in order) | Mix</w:t>
      </w:r>
    </w:p>
    <w:p>
      <w:r>
        <w:t>Scaffolded support | 1, 2, 3, 4, 5, 6, 7, 8, 9, 10, 11, 12, 13, 14, 15, 16 | recall 9, inference 1, analysis 3, synthesis 3</w:t>
      </w:r>
    </w:p>
    <w:p>
      <w:r>
        <w:t>HS Freshman | 2, 3, 6, 8, 9, 17, 7, 5, 1, 4, 10, 18, 12, 11, 14, 19 | recall 10, inference 2, analysis 2, synthesis 2</w:t>
      </w:r>
    </w:p>
    <w:p>
      <w:r>
        <w:t>HS Sophomore | 20, 17, 21, 9, 2, 22, 4, 8, 10, 23, 24, 25, 12, 26, 15, 14 | recall 8, inference 3, analysis 3, synthesis 2</w:t>
      </w:r>
    </w:p>
    <w:p>
      <w:r>
        <w:t>HS Junior | 27, 28, 3, 21, 1, 2, 29, 24, 23, 10, 25, 26, 11, 30, 31, 14 | recall 6, inference 4, analysis 4, synthesis 2</w:t>
      </w:r>
    </w:p>
    <w:p>
      <w:r>
        <w:t>HS Senior | 7, 6, 28, 27, 2, 32, 23, 24, 10, 30, 25, 12, 26, 33, 15, 31 | recall 6, inference 3, analysis 4, synthesis 3</w:t>
      </w:r>
    </w:p>
    <w:p>
      <w:r>
        <w:t>AP | 17, 2, 4, 24, 10, 23, 26, 12, 34, 11, 25, 33, 16, 19, 14, 31 | recall 3, inference 3, analysis 5, synthesis 5</w:t>
      </w:r>
    </w:p>
    <w:p>
      <w:r>
        <w:t>College Freshman | 3, 17, 7, 24, 23, 10, 12, 11, 30, 25, 26, 14, 15, 31, 33, 19 | recall 3, inference 3, analysis 5, synthesis 5</w:t>
      </w:r>
    </w:p>
    <w:p>
      <w:r>
        <w:t>College Sophomore | 8, 7, 2, 23, 10, 26, 11, 30, 12, 25, 33, 14, 19, 16, 31, 35 | recall 3, inference 2, analysis 5, synthesis 6</w:t>
      </w:r>
    </w:p>
    <w:p>
      <w:r>
        <w:t>College Junior | 17, 27, 20, 23, 24, 29, 30, 11, 34, 25, 26, 15, 19, 31, 14, 33 | recall 3, inference 3, analysis 5, synthesis 5</w:t>
      </w:r>
    </w:p>
    <w:p>
      <w:r>
        <w:t>College Senior | 1, 17, 2, 23, 10, 11, 25, 12, 34, 26, 30, 31, 15, 14, 19, 33 | recall 3, inference 2, analysis 6, synthesis 5</w:t>
      </w:r>
    </w:p>
    <w:p>
      <w:r>
        <w:t>Graduate / PhD | 3, 20, 9, 24, 23, 30, 13, 25, 12, 26, 11, 15, 14, 19, 31, 33 | recall 3, inference 2, analysis 6, synthesis 5</w:t>
      </w:r>
    </w:p>
    <w:p>
      <w:pPr>
        <w:pStyle w:val="Heading3"/>
      </w:pPr>
      <w:r>
        <w:t>Writing prompts (eleven rigor levels)</w:t>
      </w:r>
    </w:p>
    <w:p>
      <w:r>
        <w:t>Scaffolded support (250 words; Dual Credit (Indiana College Core): see unit standards): Supported track (work from the passage your teacher selects). In “Episode 4 (lines 753–883),” how does Sophocles show Antigone's farewell? Write a paragraph that states your claim, quotes two details from the passage, and explains how each detail supports your idea. Use the characterization you noticed as one piece of evidence.</w:t>
      </w:r>
    </w:p>
    <w:p>
      <w:r>
        <w:t>HS Freshman (350 words; Dual Credit (Indiana College Core): see unit standards): In Episode 4 (lines 753–883), how does Sophocles develop the idea of Antigone's farewell? State a clear claim, support it with two or three quotations, and explain how the characterization in the scene helps build that idea.</w:t>
      </w:r>
    </w:p>
    <w:p>
      <w:r>
        <w:t>HS Sophomore (450 words; Dual Credit (Indiana College Core): see unit standards): Analyze how Episode 4 (lines 753–883) develops the idea of Antigone's farewell. Make a precise claim, support it with at least three pieces of textual evidence, and explain how the author's use of characterization and tone / mood shapes that idea. Address one possible counterclaim.</w:t>
      </w:r>
    </w:p>
    <w:p>
      <w:r>
        <w:t>HS Junior (550 words; Dual Credit (Indiana College Core): see unit standards): Analyze how the structure of Episode 4 (lines 753–883) (where it begins, turns and ends) and its characterization shape the reader's understanding of Antigone's farewell. Identify one place where the text leaves matters uncertain and explain how that uncertainty adds to its meaning.</w:t>
      </w:r>
    </w:p>
    <w:p>
      <w:r>
        <w:t>HS Senior (600 words; Dual Credit (Indiana College Core): see unit standards): Two readers disagree about what Episode 4 (lines 753–883) suggests about Antigone's farewell. Lay out two plausible interpretations, weigh the evidence for each (including the scene's characterization and tone / mood), and argue for the stronger one in a sustained, well-organized essay.</w:t>
      </w:r>
    </w:p>
    <w:p>
      <w:r>
        <w:t>AP (650 words; Dual Credit (Indiana College Core): see unit standards): Write a literary argument in which you analyze how Sophocles uses characterization in Episode 4 (lines 753–883) to complicate the reader's understanding of Antigone's farewell. Develop a defensible thesis, select evidence purposefully, and explain how specific choices of diction and syntax create meaning.</w:t>
      </w:r>
    </w:p>
    <w:p>
      <w:r>
        <w:t>College Freshman (1000 words; Dual Credit (Indiana College Core): ICC-WC-1.3, ICC-WC-1.5, ICC-WC-1.1): Situate Episode 4 (lines 753–883) within its historical and literary context and argue how the scene's treatment of Antigone's farewell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4 (lines 753–883) alongside the conventions of its genre and period. Argue how the scene's handling of Antigone's farewell follows or bends those conventions, using the characterization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4 (lines 753–883) and its treatment of Antigone's farewell. State your method, show what it reveals in the scene's characterization and tone / mood, and identify where the text resists it.</w:t>
      </w:r>
    </w:p>
    <w:p>
      <w:r>
        <w:t>College Senior (2000 words; Dual Credit (Indiana College Core): see unit standards): Develop a research argument that reads Episode 4 (lines 753–883) as evidence for a larger claim about Antigone's farewell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4 (lines 753–883) as a hinge in the play's larger treatment of Antigone's farewell.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Hymn to Dionysus</w:t>
      </w:r>
    </w:p>
    <w:p>
      <w:pPr>
        <w:pStyle w:val="ListBullet"/>
      </w:pPr>
      <w:r>
        <w:t>Others who were shut away</w:t>
      </w:r>
    </w:p>
    <w:p>
      <w:pPr>
        <w:pStyle w:val="ListBullet"/>
      </w:pPr>
      <w:r>
        <w:t>Antigone's farewell</w:t>
      </w:r>
    </w:p>
    <w:p>
      <w:pPr>
        <w:pStyle w:val="Heading2"/>
      </w:pPr>
      <w:r>
        <w:t>Lesson 11: Stasimon 4 (lines 884–923)</w:t>
      </w:r>
    </w:p>
    <w:p>
      <w:r>
        <w:t>Focus: others who were shut away</w:t>
      </w:r>
    </w:p>
    <w:p>
      <w:r>
        <w:t>Objective: Students will summarize what happens in Stasimon 4 (lines 884–923) (others who were shut away) in 2 sentences and, in a 3-sentence warm-up response, explain how one quoted line from the scene sets up the scene that follows.</w:t>
      </w:r>
    </w:p>
    <w:p>
      <w:r>
        <w:t>Standards: Dual Credit (Indiana College Core): see the unit standards</w:t>
      </w:r>
    </w:p>
    <w:p>
      <w:r>
        <w:t>Teacher only · spoilers</w:t>
      </w:r>
    </w:p>
    <w:p>
      <w:r>
        <w:t>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Background: These are allusions to myths the Athenian audience knew: Danae; "Dryas' child, the rash Edonian King" (line 897), whom tradition names Lycurgus; and the two step-sons blinded by a jealous step-mother (lines 910–913).</w:t>
      </w:r>
    </w:p>
    <w:p>
      <w:r>
        <w:t>Significance: Myth makes Antigone part of a long pattern of suffering and implies that even the powerful cannot escape fate, a warning to Creon.</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Themes and how they develop</w:t>
      </w:r>
    </w:p>
    <w:p>
      <w:pPr>
        <w:pStyle w:val="ListBullet"/>
      </w:pPr>
      <w:r>
        <w:t>divine law and human law: others who were shut away.</w:t>
      </w:r>
    </w:p>
    <w:p>
      <w:r>
        <w:t>Symbols and motifs</w:t>
      </w:r>
    </w:p>
    <w:p>
      <w:pPr>
        <w:pStyle w:val="ListBullet"/>
      </w:pPr>
      <w:r>
        <w:t>burial and the unburied body: The section adds to the play's pattern of burial and the unburied body: others who were shut away.</w:t>
      </w:r>
    </w:p>
    <w:p>
      <w:r>
        <w:t>Key quotations (checked against the reading text)</w:t>
      </w:r>
    </w:p>
    <w:p>
      <w:pPr>
        <w:pStyle w:val="ListBullet"/>
      </w:pPr>
      <w:r>
        <w:t>“Strange are the ways of Fate, her power / Nor wealth, nor arms withstand, nor tower; / Nor brass-prowed ships, that breast the sea / From Fate can flee” (Stasimon 4 (lines 884–923), Chorus) Chorus, lines 893–896.</w:t>
      </w:r>
    </w:p>
    <w:p>
      <w:pPr>
        <w:pStyle w:val="ListBullet"/>
      </w:pPr>
      <w:r>
        <w:t>“Thus Dryas’ child, the rash Edonian King, / For words of high disdain / Did Bacchus to a rocky dungeon bring, / To cool the madness of a fevered brain” (Stasimon 4 (lines 884–923), Chorus) Chorus, lines 897–900.</w:t>
      </w:r>
    </w:p>
    <w:p>
      <w:pPr>
        <w:pStyle w:val="ListBullet"/>
      </w:pPr>
      <w:r>
        <w:t>“Like to thee that maiden bright, / Danaë, in her brass-bound tower” (Stasimon 4 (lines 884–923),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do people compare their troubles to famous stories?</w:t>
      </w:r>
    </w:p>
    <w:p>
      <w:pPr>
        <w:pStyle w:val="ListBullet"/>
      </w:pPr>
      <w:r>
        <w:t>Where does allusion appear in this scene, and what effect does it have? Point to one passage.</w:t>
      </w:r>
    </w:p>
    <w:p>
      <w:pPr>
        <w:pStyle w:val="ListBullet"/>
      </w:pPr>
      <w:r>
        <w:t>How does this scene connect to the book's larger concern with learning too late?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escapes Fate, according to the Chorus? [DOK 1 · turnAndTalk · wait 3 s · Dual Credit (Indiana College Core): unit standards] Look for: Nothing: not wealth, arms, towers or ships.</w:t>
      </w:r>
    </w:p>
    <w:p>
      <w:pPr>
        <w:pStyle w:val="ListBullet"/>
      </w:pPr>
      <w:r>
        <w:t>What does this ode mainly do? [DOK 1 · turnAndTalk · wait 3 s · Dual Credit (Indiana College Core): unit standards] Look for: Compares Antigone with mythical figures who suffered by fate (imprisoned or blinded)</w:t>
      </w:r>
    </w:p>
    <w:p>
      <w:pPr>
        <w:pStyle w:val="ListBullet"/>
      </w:pPr>
      <w:r>
        <w:t>What cannot withstand Fate, according to lines 893–896? [DOK 1 · coldCallWithSupport · wait 3 s · Dual Credit (Indiana College Core): unit standards] Look for: Wealth, arms, towers and ships</w:t>
      </w:r>
    </w:p>
    <w:p>
      <w:pPr>
        <w:pStyle w:val="ListBullet"/>
      </w:pPr>
      <w:r>
        <w:t>What kind of reference is the story of Danae? [DOK 1 · turnAndTalk · wait 3 s · Dual Credit (Indiana College Core): unit standards] Look for: An allusion to myth</w:t>
      </w:r>
    </w:p>
    <w:p>
      <w:pPr>
        <w:pStyle w:val="ListBullet"/>
      </w:pPr>
      <w:r>
        <w:t>Whom might the ode warn besides Antigone? [DOK 1 · coldCallWithSupport · wait 3 s · Dual Credit (Indiana College Core): unit standards] Look for: Creon</w:t>
      </w:r>
    </w:p>
    <w:p>
      <w:pPr>
        <w:pStyle w:val="ListBullet"/>
      </w:pPr>
      <w:r>
        <w:t>What is the tone of the ode? [DOK 1 · turnAndTalk · wait 3 s · Dual Credit (Indiana College Core): unit standards] Look for: Solemn</w:t>
      </w:r>
    </w:p>
    <w:p>
      <w:pPr>
        <w:pStyle w:val="ListBullet"/>
      </w:pPr>
      <w:r>
        <w:t>Retell the three most important events of “Stasimon 4 (lines 884–923)” in order, in one sentence each. [DOK 1 · turnAndTalk · wait 3 s · Dual Credit (Indiana College Core): unit standards]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Who is on stage in “Stasimon 4 (lines 884–923)”,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4 (lines 884–923)” take place? Point to the line that tells you. [DOK 1 · turnAndTalk · wait 3 s · Dual Credit (Indiana College Core): unit standards] Look for: A place/time detail quoted from the scene.</w:t>
      </w:r>
    </w:p>
    <w:p>
      <w:pPr>
        <w:pStyle w:val="ListBullet"/>
      </w:pPr>
      <w:r>
        <w:t>In the passage that begins “Strophe 1 Like to thee that maiden bright, Danaë, in her brass-bound tower, Once exchanged the glad sunlight For a cell, her bridal bower.”,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include a king (Lycurgus) among the examples? [DOK 2 · followUp · wait 5 s · Dual Credit (Indiana College Core): unit standards] Look for: It hints that rulers like Creon are not safe from fate.</w:t>
      </w:r>
    </w:p>
    <w:p>
      <w:pPr>
        <w:pStyle w:val="ListBullet"/>
      </w:pPr>
      <w:r>
        <w:t>What does “Stasimon 4 (lines 884–923)” suggest about others who were shut away? State the inference and the line that supports it. [DOK 2 · thinkPairShare · wait 5 s · Dual Credit (Indiana College Core): unit standards] Look for: Myth makes Antigone part of a long pattern of suffering and implies that even the powerful cannot escape fate, a warning to Creon.</w:t>
      </w:r>
    </w:p>
    <w:p>
      <w:pPr>
        <w:pStyle w:val="ListBullet"/>
      </w:pPr>
      <w:r>
        <w:t>Find one example of allusion in this scene. What does it reveal that a plain statement would not? [DOK 2 · followUp · wait 5 s · Dual Credit (Indiana College Core): unit standards] Look for: Look for references to other books, myths, history or religion.</w:t>
      </w:r>
    </w:p>
    <w:p>
      <w:pPr>
        <w:pStyle w:val="ListBullet"/>
      </w:pPr>
      <w:r>
        <w:t>How does the theme in this scene shape what we understand about others who were shut away? [DOK 3 · thinkPairShare · wait 8 s · Dual Credit (Indiana College Core): unit standards] Look for: Look for statements or moments that connect to the book's big ideas.Answer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In the passage that begins “Strophe 1 Like to thee that maiden bright, Danaë, in her brass-bound tower, Once exchanged the glad sunlight For a cell, her bridal bower.”,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4 (lines 884–923)”, and what effect is it likely to have on what follows? [DOK 2 · followUp · wait 5 s · Dual Credit (Indiana College Core): unit standards] Look for: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How does “Stasimon 4 (lines 884–923)” build on “Episode 4 (lines 753–883)”? Name one link of cause and effect. [DOK 3 · thinkPairShare · wait 8 s · Dual Credit (Indiana College Core): unit standards] Look for: A causal or structural link between this and the previous scene.Answer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Theme link: others who were shut away. Credit any position that is supported by quotation and reasoning; push one-sided answers to address the strongest counterpoint.</w:t>
      </w:r>
    </w:p>
    <w:p>
      <w:pPr>
        <w:pStyle w:val="ListBullet"/>
      </w:pPr>
      <w:r>
        <w:t>The bell-ringer asked: “Why do people compare their troubles to famous stories?”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tone / mood appear, and how does it connect this scene to the larger concern with learning too late? [DOK 3 · followUp · wait 8 s · Dual Credit (Indiana College Core): unit standards] Look for: Look for word choices that reveal the speaker's attitude or the scene's feeling.Answer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tone / mood: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r>
        <w:t>Evaluative / synthesis / creative</w:t>
      </w:r>
    </w:p>
    <w:p>
      <w:pPr>
        <w:pStyle w:val="ListBullet"/>
      </w:pPr>
      <w:r>
        <w:t>Does Stasimon 4 excuse Antigone's fate or protest it? Defend your view. [DOK 3 · fourCorners · wait 8 s · ICC-WC-1.5] Look for: A defended position.Answer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A critic might argue: “Myth makes Antigone part of a long pattern of suffering and implies that even the powerful cannot escape fate, a warning to Creon.” How far do you agree? Take a stand and defend it with two lines from the scene. [DOK 3 · fourCorners · wait 8 s · ICC-WC-1.5] Look for: A defended position with evidence and one counterpoint.Answer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You are directing “Stasimon 4 (lines 884–923)”. Make two staging choices (a line delivery, a movement, a light or sound cue) and explain how each shapes the audience's view of others who were shut away. [DOK 4 · thinkPairShare · wait 8 s · ICC-WC-1.5] Look for: A creative product with a rationale tied to the text.Answer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Theme link: others who were shut away. Credit any position that is supported by quotation and reasoning; push one-sided answers to address the strongest counterpoint.</w:t>
      </w:r>
    </w:p>
    <w:p>
      <w:pPr>
        <w:pStyle w:val="ListBullet"/>
      </w:pPr>
      <w:r>
        <w:t>Write three questions of your own about “Stasimon 4 (lines 884–923)”: one recall, one “why/how”, and one “should/what if”. Trade with a partner and answer theirs. [DOK 3 · studentGenerated · wait 8 s · ICC-WC-1.5] Look for: Student-generated questions at three levels.Answer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Connect this scene to divine law and human law: is the link strong or weak so far? What would Sophocles need to show next to strengthen it? [DOK 4 · socraticCircle · wait 8 s · ICC-WC-1.5] Look for: A judgment of thematic development across the work.Answer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ICC-WC-1.5] Look for: An evaluative judgment with criteria and evidence.Answer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allusion: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Compare how “Stasimon 4 (lines 884–923)” treats others who were shut away with how another text, film or event you know treats a similar idea. What does Antigone see that the other misses? [DOK 4 · socraticCircle · wait 8 s · ICC-WC-1.5] Look for: A cross-text synthesis.Answer guidance: A defensible line of argument: Myth makes Antigone part of a long pattern of suffering and implies that even the powerful cannot escape fate, a warning to Creon. Useful evidence: “Like to thee that maiden bright, / Danaë, in her brass-bound tower” (Stasimon 4 (lines 884–923), Chorus): Chorus, in this part of the section.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ListBullet"/>
      </w:pPr>
      <w:r>
        <w:t>Predict what “Episode 5 (lines 924–1053)” will bring, using two clues from this scene. After reading, evaluate your prediction. [DOK 3 · thinkPairShare · wait 8 s · ICC-WC-1.5] Look for: A prediction or judgment justified with textual clues.Answer guidance: A defensible line of argument: Myth makes Antigone part of a long pattern of suffering and implies that even the powerful cannot escape fate, a warning to Creon. Useful evidence: “Strange are the ways of Fate, her power / Nor wealth, nor arms withstand, nor tower; / Nor brass-prowed ships, that breast the sea / From Fate can flee” (Stasimon 4 (lines 884–923), Chorus): Chorus, lines 893–896. Theme link: others who were shut away.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others who were shut away? [DOK 4 · thinkPairShare · wait 8 s · ICC-WC-1.5] Look for: A creative transfer that keeps the core idea.Answer guidance: A defensible line of argument: Myth makes Antigone part of a long pattern of suffering and implies that even the powerful cannot escape fate, a warning to Creon. Useful evidence: “Thus Dryas’ child, the rash Edonian King, / For words of high disdain / Did Bacchus to a rocky dungeon bring, / To cool the madness of a fevered brain” (Stasimon 4 (lines 884–923), Chorus): Chorus, lines 897–900. On theme: The Chorus compares Antigone to figures of myth who suffered by fate, imprisoned or blinded: Danae, shut away; Dryas' child, the Edonian king (Lycurgus), brought by Bacchus to a rocky dungeon (lines 897–900); and two step-sons blinded by a jealous step-mother (lines 910–913). No one escapes Fate.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Theme: statements or moments that connect to the book's big ideas</w:t>
      </w:r>
    </w:p>
    <w:p>
      <w:pPr>
        <w:pStyle w:val="ListBullet"/>
      </w:pPr>
      <w:r>
        <w:t>Also notice Tone / mood: word choices that reveal the speaker's attitude or the scene's feeling</w:t>
      </w:r>
    </w:p>
    <w:p>
      <w:pPr>
        <w:pStyle w:val="Heading3"/>
      </w:pPr>
      <w:r>
        <w:t>Chapter quiz: item bank (all eleven rigor versions)</w:t>
      </w:r>
    </w:p>
    <w:p>
      <w:pPr>
        <w:pStyle w:val="ListBullet"/>
      </w:pPr>
      <w:r>
        <w:t>Praises Creon</w:t>
      </w:r>
    </w:p>
    <w:p>
      <w:pPr>
        <w:pStyle w:val="ListBullet"/>
      </w:pPr>
      <w:r>
        <w:t>Describes the war</w:t>
      </w:r>
    </w:p>
    <w:p>
      <w:pPr>
        <w:pStyle w:val="ListBullet"/>
      </w:pPr>
      <w:r>
        <w:t>Compares Antigone with mythical figures who suffered by fate (imprisoned or blinded)</w:t>
      </w:r>
    </w:p>
    <w:p>
      <w:pPr>
        <w:pStyle w:val="ListBullet"/>
      </w:pPr>
      <w:r>
        <w:t>Prays to Love</w:t>
      </w:r>
    </w:p>
    <w:p>
      <w:pPr>
        <w:pStyle w:val="ListBullet"/>
      </w:pPr>
      <w:r>
        <w:t>[fill · recall · DOK 1] Complete the quotation from Stasimon 4 (lines 884–923), Chorus: “Like to thee that _____ bright, / Danaë, in her brass-bound tower”Key: maiden</w:t>
      </w:r>
    </w:p>
    <w:p>
      <w:pPr>
        <w:pStyle w:val="ListBullet"/>
      </w:pPr>
      <w:r>
        <w:t>[fill · recall · DOK 1] Complete the quotation from Stasimon 4 (lines 884–923), Chorus: “Thus Dryas’ child, the rash Edonian King, / For words of high _____ / Did Bacchus to a rocky dungeon bring, / To cool the madness of a fevered brain”Key: disdain</w:t>
      </w:r>
    </w:p>
    <w:p>
      <w:pPr>
        <w:pStyle w:val="ListBullet"/>
      </w:pPr>
      <w:r>
        <w:t>[short · recall · DOK 1] What escapes Fate, according to the Chorus?Sample answer: Nothing: not wealth, arms, towers or ships.</w:t>
      </w:r>
    </w:p>
    <w:p>
      <w:pPr>
        <w:pStyle w:val="ListBullet"/>
      </w:pPr>
      <w:r>
        <w:t>Polyneices</w:t>
      </w:r>
    </w:p>
    <w:p>
      <w:pPr>
        <w:pStyle w:val="ListBullet"/>
      </w:pPr>
      <w:r>
        <w:t>Ismene</w:t>
      </w:r>
    </w:p>
    <w:p>
      <w:pPr>
        <w:pStyle w:val="ListBullet"/>
      </w:pPr>
      <w:r>
        <w:t>The Guard</w:t>
      </w:r>
    </w:p>
    <w:p>
      <w:pPr>
        <w:pStyle w:val="ListBullet"/>
      </w:pPr>
      <w:r>
        <w:t>Creon</w:t>
      </w:r>
    </w:p>
    <w:p>
      <w:pPr>
        <w:pStyle w:val="ListBullet"/>
      </w:pPr>
      <w:r>
        <w:t>[fill · recall · DOK 1] Complete the quotation from Stasimon 4 (lines 884–923), Chorus: “Strange are the ways of Fate, her power / Nor wealth, nor arms _____, nor tower; / Nor brass-prowed ships, that breast the sea / From Fate can flee”Key: withstand</w:t>
      </w:r>
    </w:p>
    <w:p>
      <w:pPr>
        <w:pStyle w:val="ListBullet"/>
      </w:pPr>
      <w:r>
        <w:t>Solemn</w:t>
      </w:r>
    </w:p>
    <w:p>
      <w:pPr>
        <w:pStyle w:val="ListBullet"/>
      </w:pPr>
      <w:r>
        <w:t>Joyful</w:t>
      </w:r>
    </w:p>
    <w:p>
      <w:pPr>
        <w:pStyle w:val="ListBullet"/>
      </w:pPr>
      <w:r>
        <w:t>Comic</w:t>
      </w:r>
    </w:p>
    <w:p>
      <w:pPr>
        <w:pStyle w:val="ListBullet"/>
      </w:pPr>
      <w:r>
        <w:t>Angry</w:t>
      </w:r>
    </w:p>
    <w:p>
      <w:pPr>
        <w:pStyle w:val="ListBullet"/>
      </w:pPr>
      <w:r>
        <w:t>Nothing; Fate is weak</w:t>
      </w:r>
    </w:p>
    <w:p>
      <w:pPr>
        <w:pStyle w:val="ListBullet"/>
      </w:pPr>
      <w:r>
        <w:t>Only women</w:t>
      </w:r>
    </w:p>
    <w:p>
      <w:pPr>
        <w:pStyle w:val="ListBullet"/>
      </w:pPr>
      <w:r>
        <w:t>Only the poor</w:t>
      </w:r>
    </w:p>
    <w:p>
      <w:pPr>
        <w:pStyle w:val="ListBullet"/>
      </w:pPr>
      <w:r>
        <w:t>Wealth, arms, towers and ships</w:t>
      </w:r>
    </w:p>
    <w:p>
      <w:pPr>
        <w:pStyle w:val="ListBullet"/>
      </w:pPr>
      <w:r>
        <w:t>A legal argument</w:t>
      </w:r>
    </w:p>
    <w:p>
      <w:pPr>
        <w:pStyle w:val="ListBullet"/>
      </w:pPr>
      <w:r>
        <w:t>A simile about weather</w:t>
      </w:r>
    </w:p>
    <w:p>
      <w:pPr>
        <w:pStyle w:val="ListBullet"/>
      </w:pPr>
      <w:r>
        <w:t>An allusion to myth</w:t>
      </w:r>
    </w:p>
    <w:p>
      <w:pPr>
        <w:pStyle w:val="ListBullet"/>
      </w:pPr>
      <w:r>
        <w:t>A stage direction</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[short · inference · DOK 2] Why include a king (Lycurgus) among the examples?Sample answer: It hints that rulers like Creon are not safe from fate. The evidence is “Strange are the ways of Fate, her power / Nor wealth, nor arms withstand, nor tower; / Nor brass-prowed ships, that breast the sea / From…” (Stasimon 4 (lines 884–923), Chorus) — Chorus, lines 893–896.</w:t>
      </w:r>
    </w:p>
    <w:p>
      <w:pPr>
        <w:pStyle w:val="ListBullet"/>
      </w:pPr>
      <w:r>
        <w:t>[short · analysis · DOK 3]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Family and the State</w:t>
      </w:r>
    </w:p>
    <w:p>
      <w:pPr>
        <w:pStyle w:val="ListBullet"/>
      </w:pPr>
      <w:r>
        <w:t>Gender and power</w:t>
      </w:r>
    </w:p>
    <w:p>
      <w:pPr>
        <w:pStyle w:val="ListBullet"/>
      </w:pPr>
      <w:r>
        <w:t>Pride and stubbornness</w:t>
      </w:r>
    </w:p>
    <w:p>
      <w:pPr>
        <w:pStyle w:val="ListBullet"/>
      </w:pPr>
      <w:r>
        <w:t>Divine law and human law</w:t>
      </w:r>
    </w:p>
    <w:p>
      <w:pPr>
        <w:pStyle w:val="ListBullet"/>
      </w:pPr>
      <w:r>
        <w:t>[short · synthesis · DOK 4] Synthesis: trace how divine law and human law develops from Episode 4 (lines 753–883) to Stasimon 4 (lines 884–923). Use one quotation from each.Sample answer: Earlier, in Episode 4 (lines 753–883), Antigone, the text reads “Was ever fate like mine? O monstrous doom, / Within a rock-built prison sepulchred, / To fade and wither in a living tomb, / And alien…” — Antigone, lines 793–796. In Stasimon 4 (lines 884–923), “Strange are the ways of Fate, her power / Nor wealth, nor arms withstand, nor tower; / Nor brass-prowed ships, that breast the sea / From…” (Stasimon 4 (lines 884–923), Chorus) — Chorus, lines 893–896. Others who were shut away.</w:t>
      </w:r>
    </w:p>
    <w:p>
      <w:pPr>
        <w:pStyle w:val="ListBullet"/>
      </w:pPr>
      <w:r>
        <w:t>[short · synthesis · DOK 4] Does Stasimon 4 excuse Antigone's fate or protest it? Defend your view.Sample answer: A defended position: Chorus, lines 893–896. The evidence is “Strange are the ways of Fate, her power / Nor wealth, nor arms withstand, nor tower; / Nor brass-prowed ships, that breast the sea / From…” (Stasimon 4 (lines 884–923), Chorus). This develops divine law and human law: others who were shut away.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Evaluate this claim about the scene: “Myth makes Antigone part of a long pattern of suffering and implies that even the powerful cannot escape fate, a warning to Creon.” Is it fully persuasive? Argue with evidence, including a passage that complicates it.Sample answer: The claim is persuasive in part. “Thus Dryas’ child, the rash Edonian King, / For words of high disdain / Did Bacchus to a rocky dungeon bring, / To cool the madness of a fevered brain” (Stasimon 4 (lines 884–923), Chorus) supports it: The Chorus compares Antigone to figures of myth who suffered by fate, imprisoned or blinded: Danae, shut away; Dryas' child, the Edonian king (Lycurgus), brought by Bacchus to a rocky dungeon (lines 897–900); and two step-sons blinded by a jealous step-mother (lines 910–913). No one escapes Fate. But “Strange are the ways of Fate, her power / Nor wealth, nor arms withstand, nor tower; / Nor brass-prowed ships, that breast the sea / From Fate can flee” (Stasimon 4 (lines 884–923), Chorus) complicates it: the line (Chorus, lines 893–896) shows the same issue from another side, and its “Nor” marks a limit or reversal the claim passes over. The claim is therefore a strong reading, not a complete one, and a careful answer says where it stops applying.</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ordained</w:t>
      </w:r>
    </w:p>
    <w:p>
      <w:pPr>
        <w:pStyle w:val="ListBullet"/>
      </w:pPr>
      <w:r>
        <w:t>renown</w:t>
      </w:r>
    </w:p>
    <w:p>
      <w:pPr>
        <w:pStyle w:val="ListBullet"/>
      </w:pPr>
      <w:r>
        <w:t>glorious</w:t>
      </w:r>
    </w:p>
    <w:p>
      <w:pPr>
        <w:pStyle w:val="ListBullet"/>
      </w:pPr>
      <w:r>
        <w:t>unfriended</w:t>
      </w:r>
    </w:p>
    <w:p>
      <w:pPr>
        <w:pStyle w:val="ListBullet"/>
      </w:pPr>
      <w:r>
        <w:t>[fill · recall · DOK 1] Complete the quotation from Episode 4 (lines 753–883), paragraph 11: “And last, my Polyneices, unto thee I paid due rites, and this my _____!” Word bank: disobey, husband, renown, recompenseKey: recompense</w:t>
      </w:r>
    </w:p>
    <w:p>
      <w:pPr>
        <w:pStyle w:val="ListBullet"/>
      </w:pPr>
      <w:r>
        <w:t>“Strophe 1 Friends, countrymen, my last farewell I make; My journey’s done.”</w:t>
      </w:r>
    </w:p>
    <w:p>
      <w:pPr>
        <w:pStyle w:val="ListBullet"/>
      </w:pPr>
      <w:r>
        <w:t>“No youths have sung the marriage song for me, My bridal bed No maids have strewn with flowers from the lea, ’Tis Death I wed.”</w:t>
      </w:r>
    </w:p>
    <w:p>
      <w:pPr>
        <w:pStyle w:val="ListBullet"/>
      </w:pPr>
      <w:r>
        <w:t>“For Death who puts to sleep both young and old Hales my young life, And beckons me to Acheron’s dark fold, An unwed wife.”</w:t>
      </w:r>
    </w:p>
    <w:p>
      <w:pPr>
        <w:pStyle w:val="ListBullet"/>
      </w:pPr>
      <w:r>
        <w:t>“One last fond, lingering, longing look I take At the bright sun.”</w:t>
      </w:r>
    </w:p>
    <w:p>
      <w:pPr>
        <w:pStyle w:val="ListBullet"/>
      </w:pPr>
      <w:r>
        <w:t>[short · inference · DOK 2] What does this passage from Episode 4 (lines 753–883), paragraph 10 reveal about the character or situation? “If wail and lamentation aught availed To stave off death, I trow they’d never end.” Answer in two or three sentences with one detail.Sample answer: The passage (Episode 4 (lines 753–883), paragraph 10) shows the situation turning on divine law and human law: the story keeps returning to divine law and human law. The words “lamentation” and “availed” are the proof, because they show how the moment looks to the people in it. They suggest more than the narrator states outright.</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synthesis · DOK 4] Connect this passage from Episode 4 (lines 753–883), paragraph 7 to the story's treatment of pride and stubbornness: “And thee, O brother, in marriage ill-bestead, ’Twas thy dead hand that dealt me this death-blow.” Use one other moment from the story as well.Sample answer: This passage (Episode 4 (lines 753–883), paragraph 7) develops pride and stubbornness: the story keeps returning to pride and stubbornness. Its words “marriage” and “brother” carry that idea into this moment. The same concern returns in “Woe worth the monstrous marriage-bed where lay A mother with the son her womb had borne” (Episode 4 (lines 753–883), paragraph 7), so the two passages read as a pattern, not a single moment. Together they show the story treating pride and stubbornness as central.</w:t>
      </w:r>
    </w:p>
    <w:p>
      <w:pPr>
        <w:pStyle w:val="ListBullet"/>
      </w:pPr>
      <w:r>
        <w:t>[fill · recall · DOK 1] Complete the quotation from Episode 4 (lines 753–883), paragraph 7: “Antistrophe 2 At this thou touchest my most poignant pain, My ill-starred father’s piteous disgrace, The taint of blood, the _____ stain, That clings to all of Labdacus’ famed race.” Word bank: beckons, insult, hereditary, countrymenKey: hereditary</w:t>
      </w:r>
    </w:p>
    <w:p>
      <w:pPr>
        <w:pStyle w:val="ListBullet"/>
      </w:pPr>
      <w:r>
        <w:t>[short · analysis · DOK 3] Analyze how the word choice in this passage from Episode 4 (lines 753–883), paragraph 11 shapes its tone: “And yet good hope is mine that I shall find A welcome from my sire, a welcome too, From thee, my mother, and my brother dear; From with these hands, I laved and decked your limbs In death, and poured libations on your grave.” Pick two words and explain their effect.Sample answer: The words “libations” and “welcome” (Episode 4 (lines 753–883), paragraph 11)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Episode 4 (lines 753–883), paragraph 11 shapes its tone: “Well, if such justice is approved of heaven, I shall be taught by suffering my sin; But if the sin is theirs, O may they suffer No worse ills than the wrongs they do to me!” Pick two words and explain their effect.Sample answer: The words “suffering” and “approved” (Episode 4 (lines 753–883), paragraph 11)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Connect this passage from Episode 4 (lines 753–883), paragraph 4 to the story's treatment of learning too late: “Take this solace to thy tomb Hers in life and death thy doom.” Use one other moment from the story as well.Sample answer: This passage (Episode 4 (lines 753–883), paragraph 4) develops learning too late: the story keeps returning to learning too late. Its words “solace” carry that idea into this moment. The same concern returns in “Cease, by our country’s altars I entreat, Ye lordly rulers of a lordly race.” (Episode 4 (lines 753–883), paragraph 5), so the two passages read as a pattern, not a single moment. Together they show the story treating learning too late as central.</w:t>
      </w:r>
    </w:p>
    <w:p>
      <w:pPr>
        <w:pStyle w:val="ListBullet"/>
      </w:pPr>
      <w:r>
        <w:t>[short · analysis · DOK 3] Analyze how the word choice in this passage from Episode 4 (lines 753–883), paragraph 1 shapes its tone: “One last fond, lingering, longing look I take At the bright sun.” Pick two words and explain their effect.Sample answer: The words “lingering” and “longing” (Episode 4 (lines 753–883), paragraph 1)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[fill · recall · DOK 1] Complete the quotation from Episode 4 (lines 753–883), paragraph 1: “Strophe 1 Friends, _____, my last farewell I make; My journey’s done.” Word bank: lodging, beckons, hereditary, countrymenKey: countrymen</w:t>
      </w:r>
    </w:p>
    <w:p>
      <w:pPr>
        <w:pStyle w:val="ListBullet"/>
      </w:pPr>
      <w:r>
        <w:t>His imagined ancestors' contempt for him.</w:t>
      </w:r>
    </w:p>
    <w:p>
      <w:pPr>
        <w:pStyle w:val="ListBullet"/>
      </w:pPr>
      <w:r>
        <w:t>The lovers are thwarted by the stars; "take their life" means both "are born" and "kill themselves."</w:t>
      </w:r>
    </w:p>
    <w:p>
      <w:pPr>
        <w:pStyle w:val="ListBullet"/>
      </w:pPr>
      <w:r>
        <w:t>Chorus, in this part of the section.</w:t>
      </w:r>
    </w:p>
    <w:p>
      <w:pPr>
        <w:pStyle w:val="ListBullet"/>
      </w:pPr>
      <w:r>
        <w:t>The dramatic irony stated directly.</w:t>
      </w:r>
    </w:p>
    <w:p>
      <w:pPr>
        <w:pStyle w:val="ListBullet"/>
      </w:pPr>
      <w:r>
        <w:t>[short · synthesis · DOK 4 · Program outcome: LeL-C3-LIT-1]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LeL-GR-LIT-1]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r>
        <w:t>Rigor version | Items (in order) | Mix</w:t>
      </w:r>
    </w:p>
    <w:p>
      <w:r>
        <w:t>Scaffolded support | 1, 2, 3, 4, 5, 6, 7, 8, 9, 10, 11, 12, 13, 14, 15, 16 | recall 9, inference 2, analysis 2, synthesis 3</w:t>
      </w:r>
    </w:p>
    <w:p>
      <w:r>
        <w:t>HS Freshman | 3, 6, 7, 9, 8, 4, 2, 1, 5, 11, 13, 12, 17, 14, 15, 16 | recall 9, inference 1, analysis 3, synthesis 3</w:t>
      </w:r>
    </w:p>
    <w:p>
      <w:r>
        <w:t>HS Sophomore | 18, 19, 5, 6, 7, 4, 3, 20, 21, 11, 22, 13, 17, 12, 23, 15 | recall 7, inference 4, analysis 3, synthesis 2</w:t>
      </w:r>
    </w:p>
    <w:p>
      <w:r>
        <w:t>HS Junior | 24, 6, 2, 7, 1, 5, 21, 20, 11, 22, 25, 26, 12, 17, 27, 14 | recall 6, inference 4, analysis 4, synthesis 2</w:t>
      </w:r>
    </w:p>
    <w:p>
      <w:r>
        <w:t>HS Senior | 18, 19, 5, 3, 20, 21, 10, 11, 22, 28, 26, 25, 13, 27, 23, 14 | recall 4, inference 5, analysis 4, synthesis 3</w:t>
      </w:r>
    </w:p>
    <w:p>
      <w:r>
        <w:t>AP | 29, 6, 5, 21, 10, 11, 30, 28, 25, 26, 13, 23, 27, 16, 15, 14 | recall 3, inference 4, analysis 4, synthesis 5</w:t>
      </w:r>
    </w:p>
    <w:p>
      <w:r>
        <w:t>College Freshman | 19, 3, 1, 20, 21, 10, 11, 25, 28, 26, 13, 23, 27, 14, 16, 15 | recall 3, inference 4, analysis 4, synthesis 5</w:t>
      </w:r>
    </w:p>
    <w:p>
      <w:r>
        <w:t>College Sophomore | 29, 6, 21, 20, 22, 10, 25, 26, 28, 12, 13, 23, 27, 16, 14, 15 | recall 2, inference 4, analysis 5, synthesis 5</w:t>
      </w:r>
    </w:p>
    <w:p>
      <w:r>
        <w:t>College Junior | 29, 3, 20, 11, 22, 25, 28, 26, 13, 17, 27, 23, 15, 16, 31, 14 | recall 2, inference 3, analysis 5, synthesis 6</w:t>
      </w:r>
    </w:p>
    <w:p>
      <w:r>
        <w:t>College Senior | 2, 6, 21, 20, 22, 28, 25, 26, 13, 17, 12, 23, 27, 15, 16, 14 | recall 2, inference 3, analysis 6, synthesis 5</w:t>
      </w:r>
    </w:p>
    <w:p>
      <w:r>
        <w:t>Graduate / PhD | 24, 2, 1, 20, 10, 11, 28, 13, 12, 27, 23, 32, 14, 16, 31, 15 | recall 3, inference 3, analysis 3, synthesis 7</w:t>
      </w:r>
    </w:p>
    <w:p>
      <w:pPr>
        <w:pStyle w:val="Heading3"/>
      </w:pPr>
      <w:r>
        <w:t>Writing prompts (eleven rigor levels)</w:t>
      </w:r>
    </w:p>
    <w:p>
      <w:r>
        <w:t>Scaffolded support (250 words; Dual Credit (Indiana College Core): see unit standards): Supported track (work from the passage your teacher selects). In “Stasimon 4 (lines 884–923),” how does Sophocles show others who were shut away? Write a paragraph that states your claim, quotes two details from the passage, and explains how each detail supports your idea. Use the allusion you noticed as one piece of evidence.</w:t>
      </w:r>
    </w:p>
    <w:p>
      <w:r>
        <w:t>HS Freshman (350 words; Dual Credit (Indiana College Core): see unit standards): In Stasimon 4 (lines 884–923), how does Sophocles develop the idea of others who were shut away? State a clear claim, support it with two or three quotations, and explain how the allusion in the scene helps build that idea.</w:t>
      </w:r>
    </w:p>
    <w:p>
      <w:r>
        <w:t>HS Sophomore (450 words; Dual Credit (Indiana College Core): see unit standards): Analyze how Stasimon 4 (lines 884–923) develops the idea of others who were shut away. Make a precise claim, support it with at least three pieces of textual evidence, and explain how the author's use of allusion and theme shapes that idea. Address one possible counterclaim.</w:t>
      </w:r>
    </w:p>
    <w:p>
      <w:r>
        <w:t>HS Junior (550 words; Dual Credit (Indiana College Core): see unit standards): Analyze how the structure of Stasimon 4 (lines 884–923) (where it begins, turns and ends) and its allusion shape the reader's understanding of others who were shut away. Identify one place where the text leaves matters uncertain and explain how that uncertainty adds to its meaning.</w:t>
      </w:r>
    </w:p>
    <w:p>
      <w:r>
        <w:t>HS Senior (600 words; Dual Credit (Indiana College Core): see unit standards): Two readers disagree about what Stasimon 4 (lines 884–923) suggests about others who were shut away. Lay out two plausible interpretations, weigh the evidence for each (including the scene's allusion and theme), and argue for the stronger one in a sustained, well-organized essay.</w:t>
      </w:r>
    </w:p>
    <w:p>
      <w:r>
        <w:t>AP (650 words; Dual Credit (Indiana College Core): see unit standards): Write a literary argument in which you analyze how Sophocles uses allusion in Stasimon 4 (lines 884–923) to complicate the reader's understanding of others who were shut away. Develop a defensible thesis, select evidence purposefully, and explain how specific choices of diction and syntax create meaning.</w:t>
      </w:r>
    </w:p>
    <w:p>
      <w:r>
        <w:t>College Freshman (1000 words; Dual Credit (Indiana College Core): ICC-WC-1.3, ICC-WC-1.5, ICC-WC-1.1): Situate Stasimon 4 (lines 884–923) within its historical and literary context and argue how the scene's treatment of others who were shut away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4 (lines 884–923) alongside the conventions of its genre and period. Argue how the scene's handling of others who were shut away follows or bends those conventions, using the allusion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4 (lines 884–923) and its treatment of others who were shut away. State your method, show what it reveals in the scene's allusion and theme, and identify where the text resists it.</w:t>
      </w:r>
    </w:p>
    <w:p>
      <w:r>
        <w:t>College Senior (2000 words; Dual Credit (Indiana College Core): see unit standards): Develop a research argument that reads Stasimon 4 (lines 884–923) as evidence for a larger claim about others who were shut away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4 (lines 884–923) as a hinge in the play's larger treatment of others who were shut away.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curse on the house</w:t>
      </w:r>
    </w:p>
    <w:p>
      <w:pPr>
        <w:pStyle w:val="ListBullet"/>
      </w:pPr>
      <w:r>
        <w:t>Others who were shut away</w:t>
      </w:r>
    </w:p>
    <w:p>
      <w:pPr>
        <w:pStyle w:val="ListBullet"/>
      </w:pPr>
      <w:r>
        <w:t>The prophet Teiresias</w:t>
      </w:r>
    </w:p>
    <w:p>
      <w:pPr>
        <w:pStyle w:val="Heading2"/>
      </w:pPr>
      <w:r>
        <w:t>Lesson 12: Episode 5 (lines 924–1053)</w:t>
      </w:r>
    </w:p>
    <w:p>
      <w:r>
        <w:t>Focus: the prophet Teiresias</w:t>
      </w:r>
    </w:p>
    <w:p>
      <w:r>
        <w:t>Objective: Students will analyze how conflict develops in “Episode 5 (lines 924–1053)”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Background: Teiresias, the same seer as in Oedipus Rex, brings the gods' judgment. Signs from birds and sacrifices were standard means of divination.</w:t>
      </w:r>
    </w:p>
    <w:p>
      <w:r>
        <w:t>Significance: Creon finally bends, but too late. The play's lesson, "To err is common," is offered and almost accepted.</w:t>
      </w:r>
    </w:p>
    <w:p>
      <w:pPr>
        <w:pStyle w:val="Heading3"/>
      </w:pPr>
      <w:r>
        <w:t>Lesson plan and lecture script (90 minutes)</w:t>
      </w:r>
    </w:p>
    <w:p>
      <w:pPr>
        <w:pStyle w:val="Quote"/>
      </w:pPr>
      <w:r>
        <w:t>O ponder this, my son. To err is common / To all men, but the man who having erred / Hugs not his errors, but repents and seeks / The cure, is not a wastrel nor unwise (Episode 5 (lines 924–1053), Teiresias)</w:t>
      </w:r>
    </w:p>
    <w:p>
      <w:pPr>
        <w:pStyle w:val="Quote"/>
      </w:pPr>
      <w:r>
        <w:t>Prophets are all a money-getting tribe (Episode 5 (lines 924–1053), Creon)</w:t>
      </w:r>
    </w:p>
    <w:p>
      <w:r>
        <w:t>Total: 70 minutes.</w:t>
      </w:r>
    </w:p>
    <w:p>
      <w:pPr>
        <w:pStyle w:val="Heading3"/>
      </w:pPr>
      <w:r>
        <w:t>Teacher analysis (spoilers)</w:t>
      </w:r>
    </w:p>
    <w:p>
      <w:r>
        <w:t>Literary elements</w:t>
      </w:r>
    </w:p>
    <w:p>
      <w:pPr>
        <w:pStyle w:val="ListBullet"/>
      </w:pPr>
      <w:r>
        <w:t>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Themes and how they develop</w:t>
      </w:r>
    </w:p>
    <w:p>
      <w:pPr>
        <w:pStyle w:val="ListBullet"/>
      </w:pPr>
      <w:r>
        <w:t>divine law and human law: the prophet Teiresias.</w:t>
      </w:r>
    </w:p>
    <w:p>
      <w:r>
        <w:t>Symbols and motifs</w:t>
      </w:r>
    </w:p>
    <w:p>
      <w:pPr>
        <w:pStyle w:val="ListBullet"/>
      </w:pPr>
      <w:r>
        <w:t>burial and the unburied body: The section adds to the play's pattern of burial and the unburied body: the prophet Teiresias.</w:t>
      </w:r>
    </w:p>
    <w:p>
      <w:r>
        <w:t>Key quotations (checked against the reading text)</w:t>
      </w:r>
    </w:p>
    <w:p>
      <w:pPr>
        <w:pStyle w:val="ListBullet"/>
      </w:pPr>
      <w:r>
        <w:t>“O ponder this, my son. To err is common / To all men, but the man who having erred / Hugs not his errors, but repents and seeks / The cure, is not a wastrel nor unwise” (Episode 5 (lines 924–1053), Teiresias) Teiresias, lines 962–965.</w:t>
      </w:r>
    </w:p>
    <w:p>
      <w:pPr>
        <w:pStyle w:val="ListBullet"/>
      </w:pPr>
      <w:r>
        <w:t>“Prophets are all a money-getting tribe” (Episode 5 (lines 924–1053), Creon) Creon, lines 993.</w:t>
      </w:r>
    </w:p>
    <w:p>
      <w:pPr>
        <w:pStyle w:val="ListBullet"/>
      </w:pPr>
      <w:r>
        <w:t>“And kings are all a lucre-loving race” (Episode 5 (lines 924–1053), Teiresias) Teiresias, lines 994.</w:t>
      </w:r>
    </w:p>
    <w:p>
      <w:pPr>
        <w:pStyle w:val="ListBullet"/>
      </w:pPr>
      <w:r>
        <w:t>“To yield is grievous, but the obstinate soul / That fights with Fate, is smitten grievously” (Episode 5 (lines 924–1053), Creon) Creon, lines 1035–1036.</w:t>
      </w:r>
    </w:p>
    <w:p>
      <w:pPr>
        <w:pStyle w:val="ListBullet"/>
      </w:pPr>
      <w:r>
        <w:t>“Almost I am persuaded it is best / To keep through life the law ordained of old” (Episode 5 (lines 924–1053), Creon) Creon, lines 1052–1053.</w:t>
      </w:r>
    </w:p>
    <w:p>
      <w:r>
        <w:t>Model claim-evidence-reasoning</w:t>
      </w:r>
    </w:p>
    <w:p>
      <w:pPr>
        <w:pStyle w:val="Heading3"/>
      </w:pPr>
      <w:r>
        <w:t>Vocabulary with etymology notes</w:t>
      </w:r>
    </w:p>
    <w:p>
      <w:r>
        <w:t>Word | Definition (in this sentence) | In context | Word history</w:t>
      </w:r>
    </w:p>
    <w:p>
      <w:r>
        <w:t xml:space="preserve">unwisdom (noun) | lack of wisdom; folly | True, as unwisdom is the worst of ills. | </w:t>
      </w:r>
    </w:p>
    <w:p>
      <w:r>
        <w:t xml:space="preserve">wastrel (noun) | a worthless or wasteful person | To err is common To all men, but the man who having erred Hugs not his errors, but repents and seeks The cure, is not a wastrel nor unwise. | </w:t>
      </w:r>
    </w:p>
    <w:p>
      <w:pPr>
        <w:pStyle w:val="Heading3"/>
      </w:pPr>
      <w:r>
        <w:t>Discussion questions</w:t>
      </w:r>
    </w:p>
    <w:p>
      <w:pPr>
        <w:pStyle w:val="ListBullet"/>
      </w:pPr>
      <w:r>
        <w:t>Why is it so hard to admit we are wrong?</w:t>
      </w:r>
    </w:p>
    <w:p>
      <w:pPr>
        <w:pStyle w:val="ListBullet"/>
      </w:pPr>
      <w:r>
        <w:t>Where does conflict appear in this scene, and what effect does it have? Point to one passage.</w:t>
      </w:r>
    </w:p>
    <w:p>
      <w:pPr>
        <w:pStyle w:val="ListBullet"/>
      </w:pPr>
      <w:r>
        <w:t>How does this scene connect to the book's larger concern with divine law and human law?</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Teiresias answer to "Prophets are all a money-getting tribe"? [DOK 1 · turnAndTalk · wait 3 s · Dual Credit (Indiana College Core): unit standards] Look for: "And kings are all a lucre-loving race."</w:t>
      </w:r>
    </w:p>
    <w:p>
      <w:pPr>
        <w:pStyle w:val="ListBullet"/>
      </w:pPr>
      <w:r>
        <w:t>What does Teiresias say is polluting the city? [DOK 1 · turnAndTalk · wait 3 s · Dual Credit (Indiana College Core): unit standards] Look for: The unburied body</w:t>
      </w:r>
    </w:p>
    <w:p>
      <w:pPr>
        <w:pStyle w:val="ListBullet"/>
      </w:pPr>
      <w:r>
        <w:t>What does Teiresias say about error? [DOK 1 · coldCallWithSupport · wait 3 s · Dual Credit (Indiana College Core): unit standards] Look for: Everyone errs; the wise repent and seek a cure</w:t>
      </w:r>
    </w:p>
    <w:p>
      <w:pPr>
        <w:pStyle w:val="ListBullet"/>
      </w:pPr>
      <w:r>
        <w:t>How does Creon insult Teiresias? [DOK 1 · turnAndTalk · wait 3 s · Dual Credit (Indiana College Core): unit standards] Look for: He calls prophets a money-getting tribe</w:t>
      </w:r>
    </w:p>
    <w:p>
      <w:pPr>
        <w:pStyle w:val="ListBullet"/>
      </w:pPr>
      <w:r>
        <w:t>What does Creon finally decide? [DOK 1 · coldCallWithSupport · wait 3 s · Dual Credit (Indiana College Core): unit standards] Look for: To bury Polyneices and free Antigone</w:t>
      </w:r>
    </w:p>
    <w:p>
      <w:pPr>
        <w:pStyle w:val="ListBullet"/>
      </w:pPr>
      <w:r>
        <w:t>Why is Creon's change of mind tragic? [DOK 1 · turnAndTalk · wait 3 s · Dual Credit (Indiana College Core): unit standards] Look for: It comes too late</w:t>
      </w:r>
    </w:p>
    <w:p>
      <w:pPr>
        <w:pStyle w:val="ListBullet"/>
      </w:pPr>
      <w:r>
        <w:t>Retell the three most important events of “Episode 5 (lines 924–1053)” in order, in one sentence each. [DOK 1 · turnAndTalk · wait 3 s · Dual Credit (Indiana College Core): unit standards]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Who is on stage in “Episode 5 (lines 924–1053)”,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“Episode 5 (lines 924–1053)” take place? Point to the line that tells you. [DOK 1 · turnAndTalk · wait 3 s · Dual Credit (Indiana College Core): unit standards] Look for: A place/time detail quoted from the scene.</w:t>
      </w:r>
    </w:p>
    <w:p>
      <w:pPr>
        <w:pStyle w:val="ListBullet"/>
      </w:pPr>
      <w:r>
        <w:t>Reread: “True, as unwisdom is the worst of ills.” What does “unwisdom” mean here, and what is literally happening in this line? [DOK 1 · turnAndTalk · wait 3 s · Dual Credit (Indiana College Core): unit standards] Look for: unwisdom: lack of wisdom; folly.</w:t>
      </w:r>
    </w:p>
    <w:p>
      <w:r>
        <w:t>Inferential / analytical</w:t>
      </w:r>
    </w:p>
    <w:p>
      <w:pPr>
        <w:pStyle w:val="ListBullet"/>
      </w:pPr>
      <w:r>
        <w:t>What finally persuades Creon to yield? [DOK 2 · followUp · wait 5 s · Dual Credit (Indiana College Core): unit standards] Look for: Teiresias' prophecy and the elders' urging.</w:t>
      </w:r>
    </w:p>
    <w:p>
      <w:pPr>
        <w:pStyle w:val="ListBullet"/>
      </w:pPr>
      <w:r>
        <w:t>What does “Episode 5 (lines 924–1053)” suggest about the prophet Teiresias? State the inference and the line that supports it. [DOK 2 · thinkPairShare · wait 5 s · Dual Credit (Indiana College Core): unit standards] Look for: Creon finally bends, but too late. The play's lesson, "To err is common," is offered and almost accepted.</w:t>
      </w:r>
    </w:p>
    <w:p>
      <w:pPr>
        <w:pStyle w:val="ListBullet"/>
      </w:pPr>
      <w:r>
        <w:t>Find one example of conflict in this scene. What does it reveal that a plain statement would not? [DOK 2 · followUp · wait 5 s · Dual Credit (Indiana College Core): unit standards] Look for: Look for the forces, people or desires pulling against each other.</w:t>
      </w:r>
    </w:p>
    <w:p>
      <w:pPr>
        <w:pStyle w:val="ListBullet"/>
      </w:pPr>
      <w:r>
        <w:t>How does the foreshadowing in this scene shape what we understand about the prophet Teiresias? [DOK 3 · thinkPairShare · wait 8 s · Dual Credit (Indiana College Core): unit standards] Look for: Look for hints, warnings or images that point to later events.Answer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In the passage that begins “Old man, ye all let fly at me your shafts Like anchors at a target; yea, ye set Your soothsayer on me.”,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“Episode 5 (lines 924–1053)”, and what effect is it likely to have on what follows? [DOK 2 · followUp · wait 5 s · Dual Credit (Indiana College Core): unit standards] Look for: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w:t>
      </w:r>
    </w:p>
    <w:p>
      <w:pPr>
        <w:pStyle w:val="ListBullet"/>
      </w:pPr>
      <w:r>
        <w:t>How does “Episode 5 (lines 924–1053)” build on “Stasimon 4 (lines 884–923)”? Name one link of cause and effect. [DOK 3 · thinkPairShare · wait 8 s · Dual Credit (Indiana College Core): unit standards] Look for: A causal or structural link between this and the previous scene.Answer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Creon finally bends, but too late. The play's lesson, "To err is common," is offered and almost accepted. Useful evidence: “And kings are all a lucre-loving race” (Episode 5 (lines 924–1053), Teiresias): Teiresias, lines 994.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The bell-ringer asked: “Why is it so hard to admit we are wrong?”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characterization appear, and how does it connect this scene to the larger concern with divine law and human law? [DOK 3 · followUp · wait 8 s · Dual Credit (Indiana College Core): unit standards] Look for: Look for what characters say, do and think, and how others react to them.Answer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r>
        <w:t>Evaluative / synthesis / creative</w:t>
      </w:r>
    </w:p>
    <w:p>
      <w:pPr>
        <w:pStyle w:val="ListBullet"/>
      </w:pPr>
      <w:r>
        <w:t>Is Creon's change of heart real repentance or fear? Argue with lines 1035–1036 and 1052–1053. [DOK 3 · fourCorners · wait 8 s · ICC-WC-1.5] Look for: A defended position.Answer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A critic might argue: “Creon finally bends, but too late. The play's lesson, "To err is common," is offered and almost accepted.” How far do you agree? Take a stand and defend it with two lines from the scene. [DOK 3 · fourCorners · wait 8 s · ICC-WC-1.5] Look for: A defended position with evidence and one counterpoint.Answer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Theme link: the prophet Teiresias.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Creon finally bends, but too late. The play's lesson, "To err is common," is offered and almost accepted. Useful evidence: “Prophets are all a money-getting tribe” (Episode 5 (lines 924–1053), Creon): Creon, lines 993. On characterization: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You are directing “Episode 5 (lines 924–1053)”. Make two staging choices (a line delivery, a movement, a light or sound cue) and explain how each shapes the audience's view of the prophet Teiresias. [DOK 4 · thinkPairShare · wait 8 s · ICC-WC-1.5] Look for: A creative product with a rationale tied to the text.Answer guidance: A defensible line of argument: Creon finally bends, but too late. The play's lesson, "To err is common," is offered and almost accepted. Useful evidence: “And kings are all a lucre-loving race” (Episode 5 (lines 924–1053), Teiresias): Teiresias, lines 994. Theme link: the prophet Teiresias. Credit any position that is supported by quotation and reasoning; push one-sided answers to address the strongest counterpoint.</w:t>
      </w:r>
    </w:p>
    <w:p>
      <w:pPr>
        <w:pStyle w:val="ListBullet"/>
      </w:pPr>
      <w:r>
        <w:t>Write three questions of your own about “Episode 5 (lines 924–1053)”: one recall, one “why/how”, and one “should/what if”. Trade with a partner and answer theirs. [DOK 3 · studentGenerated · wait 8 s · ICC-WC-1.5] Look for: Student-generated questions at three levels.Answer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ListBullet"/>
      </w:pPr>
      <w:r>
        <w:t>Connect this scene to family and the State: is the link strong or weak so far? What would Sophocles need to show next to strengthen it? [DOK 4 · socraticCircle · wait 8 s · ICC-WC-1.5] Look for: A judgment of thematic development across the work.Answer guidance: A defensible line of argument: Creon finally bends, but too late. The play's lesson, "To err is common," is offered and almost accepted. Useful evidence: “Almost I am persuaded it is best / To keep through life the law ordained of old” (Episode 5 (lines 924–1053), Creon): Creon, lines 1052–1053. Theme link: the prophet Teiresias. Credit any position that is supported by quotation and reasoning; push one-sided answers to address the strongest counterpoint.</w:t>
      </w:r>
    </w:p>
    <w:p>
      <w:pPr>
        <w:pStyle w:val="ListBullet"/>
      </w:pPr>
      <w:r>
        <w:t>Is the conflict in this scene effective, or does it feel heavy-handed? Evaluate it as a reader would in a review. [DOK 3 · fourCorners · wait 8 s · ICC-WC-1.5] Look for: An evaluative judgment with criteria and evidence.Answer guidance: A defensible line of argument: Creon finally bends, but too late. The play's lesson, "To err is common," is offered and almost accepted. Useful evidence: “O ponder this, my son. To err is common / To all men, but the man who having erred / Hugs not his errors, but repents and seeks / The cure, is not a wastrel nor unwise” (Episode 5 (lines 924–1053), Teiresias): Teiresias, lines 962–965. On conflict: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Compare how “Episode 5 (lines 924–1053)” treats the prophet Teiresias with how another text, film or event you know treats a similar idea. What does Antigone see that the other misses? [DOK 4 · socraticCircle · wait 8 s · ICC-WC-1.5] Look for: A cross-text synthesis.Answer guidance: A defensible line of argument: Creon finally bends, but too late. The play's lesson, "To err is common," is offered and almost accepted. Useful evidence: “Prophets are all a money-getting tribe” (Episode 5 (lines 924–1053), Creon): Creon, lines 993. Theme link: the prophet Teiresias. Credit any position that is supported by quotation and reasoning; push one-sided answers to address the strongest counterpoint.</w:t>
      </w:r>
    </w:p>
    <w:p>
      <w:pPr>
        <w:pStyle w:val="ListBullet"/>
      </w:pPr>
      <w:r>
        <w:t>Predict what “Stasimon 5 (lines 1054–1093)” will bring, using two clues from this scene. After reading, evaluate your prediction. [DOK 3 · thinkPairShare · wait 8 s · ICC-WC-1.5] Look for: A prediction or judgment justified with textual clues.Answer guidance: A defensible line of argument: Creon finally bends, but too late. The play's lesson, "To err is common," is offered and almost accepted. Useful evidence: “And kings are all a lucre-loving race” (Episode 5 (lines 924–1053), Teiresias): Teiresias, lines 994. On foreshadowing: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prophet Teiresias? [DOK 4 · thinkPairShare · wait 8 s · ICC-WC-1.5] Look for: A creative transfer that keeps the core idea.Answer guidance: A defensible line of argument: Creon finally bends, but too late. The play's lesson, "To err is common," is offered and almost accepted. Useful evidence: “To yield is grievous, but the obstinate soul / That fights with Fate, is smitten grievously” (Episode 5 (lines 924–1053), Creon): Creon, lines 1035–1036. Theme link: the prophet Teiresias. Credit any position that is supported by quotation and reasoning; push one-sided answers to address the strongest counterpoint.</w:t>
      </w:r>
    </w:p>
    <w:p>
      <w:pPr>
        <w:pStyle w:val="Heading3"/>
      </w:pPr>
      <w:r>
        <w:t>Annotation focus</w:t>
      </w:r>
    </w:p>
    <w:p>
      <w:pPr>
        <w:pStyle w:val="ListBullet"/>
      </w:pPr>
      <w:r>
        <w:t>Conflict: look for the forces, people or desires pulling against each other (anchor passage in the We do segment)</w:t>
      </w:r>
    </w:p>
    <w:p>
      <w:pPr>
        <w:pStyle w:val="ListBullet"/>
      </w:pPr>
      <w:r>
        <w:t>Also notice Foreshadowing: hints, warnings or images that point to later events</w:t>
      </w:r>
    </w:p>
    <w:p>
      <w:pPr>
        <w:pStyle w:val="ListBullet"/>
      </w:pPr>
      <w:r>
        <w:t>Also notice Characterization: what characters say, do and think, and how others react to them</w:t>
      </w:r>
    </w:p>
    <w:p>
      <w:pPr>
        <w:pStyle w:val="Heading3"/>
      </w:pPr>
      <w:r>
        <w:t>Chapter quiz: item bank (all eleven rigor versions)</w:t>
      </w:r>
    </w:p>
    <w:p>
      <w:pPr>
        <w:pStyle w:val="ListBullet"/>
      </w:pPr>
      <w:r>
        <w:t>saviour</w:t>
      </w:r>
    </w:p>
    <w:p>
      <w:pPr>
        <w:pStyle w:val="ListBullet"/>
      </w:pPr>
      <w:r>
        <w:t>treadest</w:t>
      </w:r>
    </w:p>
    <w:p>
      <w:pPr>
        <w:pStyle w:val="ListBullet"/>
      </w:pPr>
      <w:r>
        <w:t>profit</w:t>
      </w:r>
    </w:p>
    <w:p>
      <w:pPr>
        <w:pStyle w:val="ListBullet"/>
      </w:pPr>
      <w:r>
        <w:t>steered</w:t>
      </w:r>
    </w:p>
    <w:p>
      <w:pPr>
        <w:pStyle w:val="ListBullet"/>
      </w:pPr>
      <w:r>
        <w:t>[fill · recall · DOK 1] Fill in the blank with the vocabulary word that fits: “To err is common To all men, but the man who having erred Hugs not his errors, but repents and seeks The cure, is not a _____ nor unwise.” Word bank: wastrel, unwisdomKey: wastrel</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recall · DOK 1] What does Teiresias answer to "Prophets are all a money-getting tribe"?Sample answer: "And kings are all a lucre-loving race."</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Haemon's anger</w:t>
      </w:r>
    </w:p>
    <w:p>
      <w:pPr>
        <w:pStyle w:val="ListBullet"/>
      </w:pPr>
      <w:r>
        <w:t>The plague</w:t>
      </w:r>
    </w:p>
    <w:p>
      <w:pPr>
        <w:pStyle w:val="ListBullet"/>
      </w:pPr>
      <w:r>
        <w:t>Antigone's tears</w:t>
      </w:r>
    </w:p>
    <w:p>
      <w:pPr>
        <w:pStyle w:val="ListBullet"/>
      </w:pPr>
      <w:r>
        <w:t>The unburied body</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synthesis · DOK 4]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[short · inference · DOK 2]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[short · analysis · DOK 3]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Episode 5 (lines 924–1053), Creon: “Prophets are all a money-_____ tribe”Key: getting</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synthesis · DOK 4]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[fill · recall · DOK 1] Complete the quotation from Episode 5 (lines 924–1053), Creon: “To yield is grievous, but the obstinate soul / That fights with Fate, is smitten _____”Key: grievously</w:t>
      </w:r>
    </w:p>
    <w:p>
      <w:pPr>
        <w:pStyle w:val="ListBullet"/>
      </w:pPr>
      <w:r>
        <w:t>Conflict</w:t>
      </w:r>
    </w:p>
    <w:p>
      <w:pPr>
        <w:pStyle w:val="ListBullet"/>
      </w:pPr>
      <w:r>
        <w:t>Structure</w:t>
      </w:r>
    </w:p>
    <w:p>
      <w:pPr>
        <w:pStyle w:val="ListBullet"/>
      </w:pPr>
      <w:r>
        <w:t>Personification</w:t>
      </w:r>
    </w:p>
    <w:p>
      <w:pPr>
        <w:pStyle w:val="ListBullet"/>
      </w:pPr>
      <w:r>
        <w:t>Tone / mood</w:t>
      </w:r>
    </w:p>
    <w:p>
      <w:pPr>
        <w:pStyle w:val="ListBullet"/>
      </w:pPr>
      <w:r>
        <w:t>[short · synthesis · DOK 4]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[fill · recall · DOK 1] Complete the quotation from Episode 5 (lines 924–1053), paragraph 10: “What glory wilt thou win By _____ twice the slain?” Word bank: abominate, profit, slaying, prodigyKey: slaying</w:t>
      </w:r>
    </w:p>
    <w:p>
      <w:pPr>
        <w:pStyle w:val="ListBullet"/>
      </w:pPr>
      <w:r>
        <w:t>[short · analysis · DOK 3]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[short · synthesis · DOK 4]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inference · DOK 2 · Dual Credit (Indiana College Core): ICC-WC-1.5]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[short · analysis · DOK 3 · Program outcome: LeL-C2-LIT-1]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synthesis · DOK 4 · Program outcome: LeL-C2-LIT-1]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r>
        <w:t>Rigor version | Items (in order) | Mix</w:t>
      </w:r>
    </w:p>
    <w:p>
      <w:r>
        <w:t>Scaffolded support | 1, 2, 3, 4, 5, 6, 7, 8, 9, 10, 11, 12, 13, 14, 15, 16 | recall 10, inference 3, analysis 2, synthesis 1</w:t>
      </w:r>
    </w:p>
    <w:p>
      <w:r>
        <w:t>HS Freshman | 17, 10, 18, 1, 6, 19, 7, 2, 12, 11, 20, 13, 21, 14, 22, 23 | recall 8, inference 4, analysis 3, synthesis 1</w:t>
      </w:r>
    </w:p>
    <w:p>
      <w:r>
        <w:t>HS Sophomore | 4, 18, 24, 25, 10, 19, 7, 12, 13, 26, 11, 14, 22, 15, 27, 28 | recall 7, inference 4, analysis 3, synthesis 2</w:t>
      </w:r>
    </w:p>
    <w:p>
      <w:r>
        <w:t>HS Junior | 3, 9, 1, 29, 4, 6, 24, 12, 13, 11, 30, 14, 15, 21, 23, 31 | recall 7, inference 3, analysis 4, synthesis 2</w:t>
      </w:r>
    </w:p>
    <w:p>
      <w:r>
        <w:t>HS Senior | 4, 1, 3, 17, 24, 32, 12, 13, 11, 15, 30, 21, 33, 16, 34, 35 | recall 6, inference 3, analysis 4, synthesis 3</w:t>
      </w:r>
    </w:p>
    <w:p>
      <w:r>
        <w:t>AP | 29, 17, 18, 11, 12, 26, 13, 21, 14, 15, 22, 35, 31, 23, 27, 36 | recall 3, inference 4, analysis 4, synthesis 5</w:t>
      </w:r>
    </w:p>
    <w:p>
      <w:r>
        <w:t>College Freshman | 32, 4, 3, 37, 11, 26, 12, 22, 15, 33, 14, 21, 31, 23, 35, 34 | recall 3, inference 4, analysis 5, synthesis 4</w:t>
      </w:r>
    </w:p>
    <w:p>
      <w:r>
        <w:t>College Sophomore | 4, 24, 2, 11, 12, 22, 15, 38, 14, 30, 34, 36, 39, 16, 27, 28 | recall 3, inference 2, analysis 5, synthesis 6</w:t>
      </w:r>
    </w:p>
    <w:p>
      <w:r>
        <w:t>College Junior | 17, 32, 4, 10, 26, 22, 21, 33, 14, 15, 23, 34, 31, 16, 27, 36 | recall 4, inference 1, analysis 5, synthesis 6</w:t>
      </w:r>
    </w:p>
    <w:p>
      <w:r>
        <w:t>College Senior | 18, 4, 10, 11, 15, 21, 22, 33, 30, 34, 23, 16, 27, 36, 39, 31 | recall 3, inference 1, analysis 5, synthesis 7</w:t>
      </w:r>
    </w:p>
    <w:p>
      <w:r>
        <w:t>Graduate / PhD | 19, 4, 25, 11, 15, 21, 22, 30, 27, 34, 28, 35, 16, 36, 31, 23 | recall 3, inference 1, analysis 4, synthesis 8</w:t>
      </w:r>
    </w:p>
    <w:p>
      <w:pPr>
        <w:pStyle w:val="Heading3"/>
      </w:pPr>
      <w:r>
        <w:t>Writing prompts (eleven rigor levels)</w:t>
      </w:r>
    </w:p>
    <w:p>
      <w:r>
        <w:t>Scaffolded support (250 words; Dual Credit (Indiana College Core): see unit standards): Supported track (work from the passage your teacher selects). In “Episode 5 (lines 924–1053),” how does Sophocles show the prophet Teiresias? Write a paragraph that states your claim, quotes two details from the passage, and explains how each detail supports your idea. Use the conflict you noticed as one piece of evidence.</w:t>
      </w:r>
    </w:p>
    <w:p>
      <w:r>
        <w:t>HS Freshman (350 words; Dual Credit (Indiana College Core): see unit standards): In Episode 5 (lines 924–1053), how does Sophocles develop the idea of the prophet Teiresias? State a clear claim, support it with two or three quotations, and explain how the conflict in the scene helps build that idea.</w:t>
      </w:r>
    </w:p>
    <w:p>
      <w:r>
        <w:t>HS Sophomore (450 words; Dual Credit (Indiana College Core): see unit standards): Analyze how Episode 5 (lines 924–1053) develops the idea of the prophet Teiresias. Make a precise claim, support it with at least three pieces of textual evidence, and explain how the author's use of conflict and foreshadowing shapes that idea. Address one possible counterclaim.</w:t>
      </w:r>
    </w:p>
    <w:p>
      <w:r>
        <w:t>HS Junior (550 words; Dual Credit (Indiana College Core): see unit standards): Analyze how the structure of Episode 5 (lines 924–1053) (where it begins, turns and ends) and its conflict shape the reader's understanding of the prophet Teiresias. Identify one place where the text leaves matters uncertain and explain how that uncertainty adds to its meaning.</w:t>
      </w:r>
    </w:p>
    <w:p>
      <w:r>
        <w:t>HS Senior (600 words; Dual Credit (Indiana College Core): see unit standards): Two readers disagree about what Episode 5 (lines 924–1053) suggests about the prophet Teiresias. Lay out two plausible interpretations, weigh the evidence for each (including the scene's conflict and foreshadowing), and argue for the stronger one in a sustained, well-organized essay.</w:t>
      </w:r>
    </w:p>
    <w:p>
      <w:r>
        <w:t>AP (650 words; Dual Credit (Indiana College Core): see unit standards): Write a literary argument in which you analyze how Sophocles uses conflict in Episode 5 (lines 924–1053) to complicate the reader's understanding of the prophet Teiresias. Develop a defensible thesis, select evidence purposefully, and explain how specific choices of diction and syntax create meaning.</w:t>
      </w:r>
    </w:p>
    <w:p>
      <w:r>
        <w:t>College Freshman (1000 words; Dual Credit (Indiana College Core): ICC-WC-1.3, ICC-WC-1.5, ICC-WC-1.1): Situate Episode 5 (lines 924–1053) within its historical and literary context and argue how the scene's treatment of the prophet Teiresias responds to that context. Engage with at least one secondary perspective (a critic, historian or the author's own statements), integrate quotations smoothly, and cite in MLA style.</w:t>
      </w:r>
    </w:p>
    <w:p>
      <w:r>
        <w:t>College Sophomore (1250 words; Dual Credit (Indiana College Core): see unit standards): Read Episode 5 (lines 924–1053) alongside the conventions of its genre and period. Argue how the scene's handling of the prophet Teiresias follows or bends those conventions, using the conflict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Episode 5 (lines 924–1053) and its treatment of the prophet Teiresias. State your method, show what it reveals in the scene's conflict and foreshadowing, and identify where the text resists it.</w:t>
      </w:r>
    </w:p>
    <w:p>
      <w:r>
        <w:t>College Senior (2000 words; Dual Credit (Indiana College Core): see unit standards): Develop a research argument that reads Episode 5 (lines 924–1053) as evidence for a larger claim about the prophet Teiresias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Episode 5 (lines 924–1053) as a hinge in the play's larger treatment of the prophet Teiresias.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ruin of Creon's house</w:t>
      </w:r>
    </w:p>
    <w:p>
      <w:pPr>
        <w:pStyle w:val="ListBullet"/>
      </w:pPr>
      <w:r>
        <w:t>The Ode on Man</w:t>
      </w:r>
    </w:p>
    <w:p>
      <w:pPr>
        <w:pStyle w:val="ListBullet"/>
      </w:pPr>
      <w:r>
        <w:t>The Ode to Love</w:t>
      </w:r>
    </w:p>
    <w:p>
      <w:pPr>
        <w:pStyle w:val="ListBullet"/>
      </w:pPr>
      <w:r>
        <w:t>The prophet Teiresias</w:t>
      </w:r>
    </w:p>
    <w:p>
      <w:pPr>
        <w:pStyle w:val="Heading2"/>
      </w:pPr>
      <w:r>
        <w:t>Lesson 13: Stasimon 5 (lines 1054–1093)</w:t>
      </w:r>
    </w:p>
    <w:p>
      <w:r>
        <w:t>Focus: hymn to Dionysus</w:t>
      </w:r>
    </w:p>
    <w:p>
      <w:r>
        <w:t>Objective: Students will summarize what happens in Stasimon 5 (lines 1054–1093) (hymn to Dionysus) in 2 sentences and, in a 3-sentence warm-up response, explain how one quoted line from the scene sets up the scene that follows.</w:t>
      </w:r>
    </w:p>
    <w:p>
      <w:r>
        <w:t>Standards: Dual Credit (Indiana College Core): see the unit standards</w:t>
      </w:r>
    </w:p>
    <w:p>
      <w:r>
        <w:t>Teacher only · spoilers</w:t>
      </w:r>
    </w:p>
    <w:p>
      <w:r>
        <w:t>The Chorus calls on Dionysus, Thebes' own god, to come and heal the city.</w:t>
      </w:r>
    </w:p>
    <w:p>
      <w:r>
        <w:t>Background: Dionysus was the god of theatre: tragedies were performed at his festival in Athens. The hymn is part of the play.</w:t>
      </w:r>
    </w:p>
    <w:p>
      <w:r>
        <w:t>Significance: Hope rises just before the catastrophe, a tragic pattern that also appears in Oedipus Rex.</w:t>
      </w:r>
    </w:p>
    <w:p>
      <w:pPr>
        <w:pStyle w:val="Heading3"/>
      </w:pPr>
      <w:r>
        <w:t>Lesson plan and lecture script (90 minutes)</w:t>
      </w:r>
    </w:p>
    <w:p>
      <w:r>
        <w:t>Total: 20 minutes.</w:t>
      </w:r>
    </w:p>
    <w:p>
      <w:pPr>
        <w:pStyle w:val="Heading3"/>
      </w:pPr>
      <w:r>
        <w:t>Teacher analysis (spoilers)</w:t>
      </w:r>
    </w:p>
    <w:p>
      <w:r>
        <w:t>Literary elements</w:t>
      </w:r>
    </w:p>
    <w:p>
      <w:pPr>
        <w:pStyle w:val="ListBullet"/>
      </w:pPr>
      <w:r>
        <w:t>Allusion: The Chorus calls on Dionysus, Thebes' own god, to come and heal the city.</w:t>
      </w:r>
    </w:p>
    <w:p>
      <w:pPr>
        <w:pStyle w:val="ListBullet"/>
      </w:pPr>
      <w:r>
        <w:t>Tone / mood: The Chorus calls on Dionysus, Thebes' own god, to come and heal the city.</w:t>
      </w:r>
    </w:p>
    <w:p>
      <w:pPr>
        <w:pStyle w:val="ListBullet"/>
      </w:pPr>
      <w:r>
        <w:t>Structure: The Chorus calls on Dionysus, Thebes' own god, to come and heal the city.</w:t>
      </w:r>
    </w:p>
    <w:p>
      <w:r>
        <w:t>Themes and how they develop</w:t>
      </w:r>
    </w:p>
    <w:p>
      <w:pPr>
        <w:pStyle w:val="ListBullet"/>
      </w:pPr>
      <w:r>
        <w:t>divine law and human law: hymn to Dionysus.</w:t>
      </w:r>
    </w:p>
    <w:p>
      <w:r>
        <w:t>Symbols and motifs</w:t>
      </w:r>
    </w:p>
    <w:p>
      <w:pPr>
        <w:pStyle w:val="ListBullet"/>
      </w:pPr>
      <w:r>
        <w:t>burial and the unburied body: The section adds to the play's pattern of burial and the unburied body: hymn to Dionysus.</w:t>
      </w:r>
    </w:p>
    <w:p>
      <w:r>
        <w:t>Key quotations (checked against the reading text)</w:t>
      </w:r>
    </w:p>
    <w:p>
      <w:pPr>
        <w:pStyle w:val="ListBullet"/>
      </w:pPr>
      <w:r>
        <w:t>“Thou by many names adored, / Child of Zeus the God of thunder, / Of a Theban bride the wonder, / Fair Italia’s guardian lord; / In the deep-embosomed glades / Of the Eleusinian Queen / Haunt of revellers, men and maids, / Dionysus, thou art seen” (Stasimon 5 (lines 1054–1093), Chorus) Chorus, lines 1054–1061.</w:t>
      </w:r>
    </w:p>
    <w:p>
      <w:pPr>
        <w:pStyle w:val="ListBullet"/>
      </w:pPr>
      <w:r>
        <w:t>“Where Ismenus rolls his waters, / Where the Dragon’s teeth were sown, / Where the Bacchanals thy daughters / Round thee roam, / There thy home; / Thebes, O Bacchus, is thine own” (Stasimon 5 (lines 1054–1093), Chorus) Chorus, lines 1062–1067.</w:t>
      </w:r>
    </w:p>
    <w:p>
      <w:pPr>
        <w:pStyle w:val="ListBullet"/>
      </w:pPr>
      <w:r>
        <w:t>“Thee on the two-crested rock / Lurid-flaming torches see” (Stasimon 5 (lines 1054–1093), Chorus) Chorus, in this part of the section.</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Why might a writer place a hopeful song just before disaster?</w:t>
      </w:r>
    </w:p>
    <w:p>
      <w:pPr>
        <w:pStyle w:val="ListBullet"/>
      </w:pPr>
      <w:r>
        <w:t>Where does allusion appear in this scene, and what effect does it have? Point to one passage.</w:t>
      </w:r>
    </w:p>
    <w:p>
      <w:pPr>
        <w:pStyle w:val="ListBullet"/>
      </w:pPr>
      <w:r>
        <w:t>How does this scene connect to the book's larger concern with family and the State?</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Who haunts Dionysus' glades, according to the hymn? [DOK 1 · turnAndTalk · wait 3 s · Dual Credit (Indiana College Core): unit standards] Look for: Revellers, men and maids.</w:t>
      </w:r>
    </w:p>
    <w:p>
      <w:pPr>
        <w:pStyle w:val="ListBullet"/>
      </w:pPr>
      <w:r>
        <w:t>To whom does the Chorus pray? [DOK 1 · turnAndTalk · wait 3 s · Dual Credit (Indiana College Core): unit standards] Look for: Dionysus</w:t>
      </w:r>
    </w:p>
    <w:p>
      <w:pPr>
        <w:pStyle w:val="ListBullet"/>
      </w:pPr>
      <w:r>
        <w:t>Whose child is Dionysus called? [DOK 1 · coldCallWithSupport · wait 3 s · Dual Credit (Indiana College Core): unit standards] Look for: Zeus'</w:t>
      </w:r>
    </w:p>
    <w:p>
      <w:pPr>
        <w:pStyle w:val="ListBullet"/>
      </w:pPr>
      <w:r>
        <w:t>What is the tone of the hymn? [DOK 1 · turnAndTalk · wait 3 s · Dual Credit (Indiana College Core): unit standards] Look for: Joyful and hopeful</w:t>
      </w:r>
    </w:p>
    <w:p>
      <w:pPr>
        <w:pStyle w:val="ListBullet"/>
      </w:pPr>
      <w:r>
        <w:t>Why is the hymn ironic? [DOK 1 · coldCallWithSupport · wait 3 s · Dual Credit (Indiana College Core): unit standards] Look for: Disaster comes right after it</w:t>
      </w:r>
    </w:p>
    <w:p>
      <w:pPr>
        <w:pStyle w:val="ListBullet"/>
      </w:pPr>
      <w:r>
        <w:t>What is Dionysus' link to the theatre? [DOK 1 · turnAndTalk · wait 3 s · Dual Credit (Indiana College Core): unit standards] Look for: The plays were performed at his festival</w:t>
      </w:r>
    </w:p>
    <w:p>
      <w:pPr>
        <w:pStyle w:val="ListBullet"/>
      </w:pPr>
      <w:r>
        <w:t>Retell the three most important events of “Stasimon 5 (lines 1054–1093)” in order, in one sentence each. [DOK 1 · turnAndTalk · wait 3 s · Dual Credit (Indiana College Core): unit standards] Look for: The Chorus calls on Dionysus, Thebes' own god, to come and heal the city.</w:t>
      </w:r>
    </w:p>
    <w:p>
      <w:pPr>
        <w:pStyle w:val="ListBullet"/>
      </w:pPr>
      <w:r>
        <w:t>Who is on stage in “Stasimon 5 (lines 1054–1093)”,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“Stasimon 5 (lines 1054–1093)” take place? Point to the line that tells you. [DOK 1 · turnAndTalk · wait 3 s · Dual Credit (Indiana College Core): unit standards] Look for: A place/time detail quoted from the scene.</w:t>
      </w:r>
    </w:p>
    <w:p>
      <w:pPr>
        <w:pStyle w:val="ListBullet"/>
      </w:pPr>
      <w:r>
        <w:t>In the passage that begins “Strophe 1 Thou by many names adored, Child of Zeus the God of thunder, Of a Theban bride the wonder, Fair Italia’s guardian lord; In the deep-embosomed glades Of the Eleusinian…”,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Why ask Dionysus in particular to heal Thebes? [DOK 2 · followUp · wait 5 s · Dual Credit (Indiana College Core): unit standards] Look for: He is the city's own god (child of a Theban bride).</w:t>
      </w:r>
    </w:p>
    <w:p>
      <w:pPr>
        <w:pStyle w:val="ListBullet"/>
      </w:pPr>
      <w:r>
        <w:t>What does “Stasimon 5 (lines 1054–1093)” suggest about hymn to Dionysus? State the inference and the line that supports it. [DOK 2 · thinkPairShare · wait 5 s · Dual Credit (Indiana College Core): unit standards] Look for: Hope rises just before the catastrophe, a tragic pattern that also appears in Oedipus Rex.</w:t>
      </w:r>
    </w:p>
    <w:p>
      <w:pPr>
        <w:pStyle w:val="ListBullet"/>
      </w:pPr>
      <w:r>
        <w:t>Find one example of allusion in this scene. What does it reveal that a plain statement would not? [DOK 2 · followUp · wait 5 s · Dual Credit (Indiana College Core): unit standards] Look for: Look for references to other books, myths, history or religion.</w:t>
      </w:r>
    </w:p>
    <w:p>
      <w:pPr>
        <w:pStyle w:val="ListBullet"/>
      </w:pPr>
      <w:r>
        <w:t>How does the tone / mood in this scene shape what we understand about hymn to Dionysus? [DOK 3 · thinkPairShare · wait 8 s · Dual Credit (Indiana College Core): unit standards] Look for: Look for word choices that reveal the speaker's attitude or the scene's feeling.Answer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tone / mood: The Chorus calls on Dionysus, Thebes' own god, to come and heal the city. Credit any position that is supported by quotation and reasoning; push one-sided answers to address the strongest counterpoint.</w:t>
      </w:r>
    </w:p>
    <w:p>
      <w:pPr>
        <w:pStyle w:val="ListBullet"/>
      </w:pPr>
      <w:r>
        <w:t>In the passage that begins “Strophe 1 Thou by many names adored, Child of Zeus the God of thunder, Of a Theban bride the wonder, Fair Italia’s guardian lord; In the deep-embosomed glades Of the Eleusinian…”,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“Stasimon 5 (lines 1054–1093)”, and what effect is it likely to have on what follows? [DOK 2 · followUp · wait 5 s · Dual Credit (Indiana College Core): unit standards] Look for: The Chorus calls on Dionysus, Thebes' own god, to come and heal the city.</w:t>
      </w:r>
    </w:p>
    <w:p>
      <w:pPr>
        <w:pStyle w:val="ListBullet"/>
      </w:pPr>
      <w:r>
        <w:t>How does “Stasimon 5 (lines 1054–1093)” build on “Episode 5 (lines 924–1053)”? Name one link of cause and effect. [DOK 3 · thinkPairShare · wait 8 s · Dual Credit (Indiana College Core): unit standards] Look for: A causal or structural link between this and the previous scene.Answer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The bell-ringer asked: “Why might a writer place a hopeful song just before disaster?”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structure appear, and how does it connect this scene to the larger concern with family and the State? [DOK 3 · followUp · wait 8 s · Dual Credit (Indiana College Core): unit standards] Look for: Look for how the scene is ordered and why it begins and ends where it does.Answer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On structure: The Chorus calls on Dionysus, Thebes' own god, to come and heal the city. Credit any position that is supported by quotation and reasoning; push one-sided answers to address the strongest counterpoint.</w:t>
      </w:r>
    </w:p>
    <w:p>
      <w:r>
        <w:t>Evaluative / synthesis / creative</w:t>
      </w:r>
    </w:p>
    <w:p>
      <w:pPr>
        <w:pStyle w:val="ListBullet"/>
      </w:pPr>
      <w:r>
        <w:t>Does the hymn make the ending more painful? Defend your view. [DOK 3 · fourCorners · wait 8 s · ICC-WC-1.5] Look for: A defended position.Answer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ListBullet"/>
      </w:pPr>
      <w:r>
        <w:t>A critic might argue: “Hope rises just before the catastrophe, a tragic pattern that also appears in Oedipus Rex.” How far do you agree? Take a stand and defend it with two lines from the scene. [DOK 3 · fourCorners · wait 8 s · ICC-WC-1.5] Look for: A defended position with evidence and one counterpoint.Answer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You are directing “Stasimon 5 (lines 1054–1093)”. Make two staging choices (a line delivery, a movement, a light or sound cue) and explain how each shapes the audience's view of hymn to Dionysus. [DOK 4 · thinkPairShare · wait 8 s · ICC-WC-1.5] Look for: A creative product with a rationale tied to the text.Answer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structure: The Chorus calls on Dionysus, Thebes' own god, to come and heal the city. Credit any position that is supported by quotation and reasoning; push one-sided answers to address the strongest counterpoint.</w:t>
      </w:r>
    </w:p>
    <w:p>
      <w:pPr>
        <w:pStyle w:val="ListBullet"/>
      </w:pPr>
      <w:r>
        <w:t>Write three questions of your own about “Stasimon 5 (lines 1054–1093)”: one recall, one “why/how”, and one “should/what if”. Trade with a partner and answer theirs. [DOK 3 · studentGenerated · wait 8 s · ICC-WC-1.5] Look for: Student-generated questions at three levels.Answer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Connect this scene to pride and stubbornness: is the link strong or weak so far? What would Sophocles need to show next to strengthen it? [DOK 4 · socraticCircle · wait 8 s · ICC-WC-1.5] Look for: A judgment of thematic development across the work.Answer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Is the allusion in this scene effective, or does it feel heavy-handed? Evaluate it as a reader would in a review. [DOK 3 · fourCorners · wait 8 s · ICC-WC-1.5] Look for: An evaluative judgment with criteria and evidence.Answer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On allusion: The Chorus calls on Dionysus, Thebes' own god, to come and heal the city. Credit any position that is supported by quotation and reasoning; push one-sided answers to address the strongest counterpoint.</w:t>
      </w:r>
    </w:p>
    <w:p>
      <w:pPr>
        <w:pStyle w:val="ListBullet"/>
      </w:pPr>
      <w:r>
        <w:t>Compare how “Stasimon 5 (lines 1054–1093)” treats hymn to Dionysus with how another text, film or event you know treats a similar idea. What does Antigone see that the other misses? [DOK 4 · socraticCircle · wait 8 s · ICC-WC-1.5] Look for: A cross-text synthesis.Answer guidance: A defensible line of argument: Hope rises just before the catastrophe, a tragic pattern that also appears in Oedipus Rex. Useful evidence: “Thee on the two-crested rock / Lurid-flaming torches see” (Stasimon 5 (lines 1054–1093), Chorus): Chorus, in this part of the section. Theme link: hymn to Dionysus. Credit any position that is supported by quotation and reasoning; push one-sided answers to address the strongest counterpoint.</w:t>
      </w:r>
    </w:p>
    <w:p>
      <w:pPr>
        <w:pStyle w:val="ListBullet"/>
      </w:pPr>
      <w:r>
        <w:t>Predict what “Exodos (lines 1094–1279)” will bring, using two clues from this scene. After reading, evaluate your prediction. [DOK 3 · thinkPairShare · wait 8 s · ICC-WC-1.5] Look for: A prediction or judgment justified with textual clues.Answer guidance: A defensible line of argument: Hope rises just before the catastrophe, a tragic pattern that also appears in Oedipus Rex. Useful evidence: “Thou by many names adored, / Child of Zeus the God of thunder, / Of a Theban bride the wonder, / Fair Italia’s guardian lord; / In the deep-embosomed glades / Of the Eleusinian Queen / Haunt of revell” (Stasimon 5 (lines 1054–1093), Chorus): Chorus, lines 1054–1061. Theme link: hymn to Dionysus.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hymn to Dionysus? [DOK 4 · thinkPairShare · wait 8 s · ICC-WC-1.5] Look for: A creative transfer that keeps the core idea.Answer guidance: A defensible line of argument: Hope rises just before the catastrophe, a tragic pattern that also appears in Oedipus Rex. Useful evidence: “Where Ismenus rolls his waters, / Where the Dragon’s teeth were sown, / Where the Bacchanals thy daughters / Round thee roam, / There thy home; / Thebes, O Bacchus, is thine own” (Stasimon 5 (lines 1054–1093), Chorus): Chorus, lines 1062–1067. Theme link: hymn to Dionysus. Credit any position that is supported by quotation and reasoning; push one-sided answers to address the strongest counterpoint.</w:t>
      </w:r>
    </w:p>
    <w:p>
      <w:pPr>
        <w:pStyle w:val="Heading3"/>
      </w:pPr>
      <w:r>
        <w:t>Annotation focus</w:t>
      </w:r>
    </w:p>
    <w:p>
      <w:pPr>
        <w:pStyle w:val="ListBullet"/>
      </w:pPr>
      <w:r>
        <w:t>Allusion: look for references to other books, myths, history or religion (anchor passage in the We do segment)</w:t>
      </w:r>
    </w:p>
    <w:p>
      <w:pPr>
        <w:pStyle w:val="ListBullet"/>
      </w:pPr>
      <w:r>
        <w:t>Also notice Tone / mood: word choices that reveal the speaker's attitude or the scene's feeling</w:t>
      </w:r>
    </w:p>
    <w:p>
      <w:pPr>
        <w:pStyle w:val="ListBullet"/>
      </w:pPr>
      <w:r>
        <w:t>Also notice Structure: how the scene is ordered and why it begins and ends where it does</w:t>
      </w:r>
    </w:p>
    <w:p>
      <w:pPr>
        <w:pStyle w:val="Heading3"/>
      </w:pPr>
      <w:r>
        <w:t>Chapter quiz: item bank (all eleven rigor versions)</w:t>
      </w:r>
    </w:p>
    <w:p>
      <w:pPr>
        <w:pStyle w:val="ListBullet"/>
      </w:pPr>
      <w:r>
        <w:t>[fill · recall · DOK 1] Complete the quotation from Episode 5 (lines 924–1053), paragraph 2: “Princes of Thebes, two _____ as one, Having betwixt us eyes for one, we are here.” Word bank: wayfarers, slaying, hearest, methinksKey: wayfarers</w:t>
      </w:r>
    </w:p>
    <w:p>
      <w:pPr>
        <w:pStyle w:val="ListBullet"/>
      </w:pPr>
      <w:r>
        <w:t>frustrate</w:t>
      </w:r>
    </w:p>
    <w:p>
      <w:pPr>
        <w:pStyle w:val="ListBullet"/>
      </w:pPr>
      <w:r>
        <w:t>abominate</w:t>
      </w:r>
    </w:p>
    <w:p>
      <w:pPr>
        <w:pStyle w:val="ListBullet"/>
      </w:pPr>
      <w:r>
        <w:t>profit</w:t>
      </w:r>
    </w:p>
    <w:p>
      <w:pPr>
        <w:pStyle w:val="ListBullet"/>
      </w:pPr>
      <w:r>
        <w:t>prodigy</w:t>
      </w:r>
    </w:p>
    <w:p>
      <w:pPr>
        <w:pStyle w:val="ListBullet"/>
      </w:pPr>
      <w:r>
        <w:t>[fill · recall · DOK 1] Complete the quotation from Episode 5 (lines 924–1053), paragraph 10: “What glory wilt thou win By _____ twice the slain?” Word bank: abominate, profit, slaying, prodigyKey: slaying</w:t>
      </w:r>
    </w:p>
    <w:p>
      <w:pPr>
        <w:pStyle w:val="ListBullet"/>
      </w:pPr>
      <w:r>
        <w:t>[fill · recall · DOK 1] Complete the quotation from Episode 5 (lines 924–1053), paragraph 22: “Lord of the State and _____, thanks to me.” Word bank: saviour, steered, prophesies, provokeKey: saviour</w:t>
      </w:r>
    </w:p>
    <w:p>
      <w:pPr>
        <w:pStyle w:val="ListBullet"/>
      </w:pPr>
      <w:r>
        <w:t>saviour</w:t>
      </w:r>
    </w:p>
    <w:p>
      <w:pPr>
        <w:pStyle w:val="ListBullet"/>
      </w:pPr>
      <w:r>
        <w:t>treadest</w:t>
      </w:r>
    </w:p>
    <w:p>
      <w:pPr>
        <w:pStyle w:val="ListBullet"/>
      </w:pPr>
      <w:r>
        <w:t>profit</w:t>
      </w:r>
    </w:p>
    <w:p>
      <w:pPr>
        <w:pStyle w:val="ListBullet"/>
      </w:pPr>
      <w:r>
        <w:t>steered</w:t>
      </w:r>
    </w:p>
    <w:p>
      <w:pPr>
        <w:pStyle w:val="ListBullet"/>
      </w:pPr>
      <w:r>
        <w:t>[short · recall · DOK 1] Who haunts Dionysus' glades, according to the hymn?Sample answer: Revellers, men and maids.</w:t>
      </w:r>
    </w:p>
    <w:p>
      <w:pPr>
        <w:pStyle w:val="ListBullet"/>
      </w:pPr>
      <w:r>
        <w:t>[fill · recall · DOK 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“And yet she sprang of royal line, My child, like thine, And nursed the seed By her conceived Of Zeus descending in a golden shower.”</w:t>
      </w:r>
    </w:p>
    <w:p>
      <w:pPr>
        <w:pStyle w:val="ListBullet"/>
      </w:pPr>
      <w:r>
        <w:t>“His frenzy passed, He learnt at last ’Twas madness gibes against a god to fling.”</w:t>
      </w:r>
    </w:p>
    <w:p>
      <w:pPr>
        <w:pStyle w:val="ListBullet"/>
      </w:pPr>
      <w:r>
        <w:t>“For once he fain had quenched the Maenad’s fire; And of the tuneful Nine provoked the ire.”</w:t>
      </w:r>
    </w:p>
    <w:p>
      <w:pPr>
        <w:pStyle w:val="ListBullet"/>
      </w:pPr>
      <w:r>
        <w:t>“Antistrophe 2 Wasting away they mourned their piteous doom, The blasted issue of their mother’s womb.”</w:t>
      </w:r>
    </w:p>
    <w:p>
      <w:pPr>
        <w:pStyle w:val="ListBullet"/>
      </w:pPr>
      <w:r>
        <w:t>[short · inference · DOK 2] What does this passage from Episode 5 (lines 924–1053), paragraph 13 reveal about the character or situation? “Is this the prelude to some hackneyed saw?” Answer in two or three sentences with one detail.Sample answer: The passage (Episode 5 (lines 924–1053), paragraph 13) shows the situation turning on divine law and human law: the story keeps returning to divine law and human law. The words “hackneyed” and “prelude” are the proof, because they show how the moment looks to the people in it. They suggest more than the narrator states outright.</w:t>
      </w:r>
    </w:p>
    <w:p>
      <w:pPr>
        <w:pStyle w:val="ListBullet"/>
      </w:pPr>
      <w:r>
        <w:t>“Princes of Thebes, two wayfarers as one, Having betwixt us eyes for one, we are here.”</w:t>
      </w:r>
    </w:p>
    <w:p>
      <w:pPr>
        <w:pStyle w:val="ListBullet"/>
      </w:pPr>
      <w:r>
        <w:t>“The blind man cannot move without a guide.”</w:t>
      </w:r>
    </w:p>
    <w:p>
      <w:pPr>
        <w:pStyle w:val="ListBullet"/>
      </w:pPr>
      <w:r>
        <w:t>“Thus far I ne’er have disobeyed thy rede.”</w:t>
      </w:r>
    </w:p>
    <w:p>
      <w:pPr>
        <w:pStyle w:val="ListBullet"/>
      </w:pPr>
      <w:r>
        <w:t>“I will tell thee; And when thou hearest thou must heed the seer.”</w:t>
      </w:r>
    </w:p>
    <w:p>
      <w:pPr>
        <w:pStyle w:val="ListBullet"/>
      </w:pPr>
      <w:r>
        <w:t>[short · inference · DOK 2]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[short · analysis · DOK 3] Analyze how the word choice in this passage from Episode 5 (lines 924–1053), paragraph 28 shapes its tone: “For that thou hast entombed a living soul, And sent below a denizen of earth, And wronged the nether gods by leaving here A corpse unlaved, unwept, unsepulchred.” Pick two words and explain their effect.Sample answer: The words “unsepulchred” and “entombed” (Episode 5 (lines 924–1053), paragraph 28)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Foreshadowing</w:t>
      </w:r>
    </w:p>
    <w:p>
      <w:pPr>
        <w:pStyle w:val="ListBullet"/>
      </w:pPr>
      <w:r>
        <w:t>Irony</w:t>
      </w:r>
    </w:p>
    <w:p>
      <w:pPr>
        <w:pStyle w:val="ListBullet"/>
      </w:pPr>
      <w:r>
        <w:t>Hyperbole</w:t>
      </w:r>
    </w:p>
    <w:p>
      <w:pPr>
        <w:pStyle w:val="ListBullet"/>
      </w:pPr>
      <w:r>
        <w:t>Tone / mood</w:t>
      </w:r>
    </w:p>
    <w:p>
      <w:pPr>
        <w:pStyle w:val="ListBullet"/>
      </w:pPr>
      <w:r>
        <w:t>[short · synthesis · DOK 4] Connect this passage from Episode 5 (lines 924–1053), paragraph 10 to the story's treatment of learning too late: “No fool, the saw goes, like the obstinate fool.” Use one other moment from the story as well.Sample answer: This passage (Episode 5 (lines 924–1053), paragraph 10) develops learning too late: the story keeps returning to learning too late. Its words “obstinate” carry that idea into this moment. The same concern returns in “O King, thy willful temper ails the State, For all our shrines and altars are profaned By what has filled the maw of…” (Episode 5 (lines 924–1053), paragraph 10), so the two passages read as a pattern, not a single moment. Together they show the story treating learning too late as central.</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[fill · recall · DOK 1] Complete the quotation from Stasimon 5 (lines 1054–1093), Chorus: “Thee on the two-_____ rock / Lurid-flaming torches see”Key: crested</w:t>
      </w:r>
    </w:p>
    <w:p>
      <w:pPr>
        <w:pStyle w:val="ListBullet"/>
      </w:pPr>
      <w:r>
        <w:t>[short · analysis · DOK 3] Analyze how the word choice in this passage from Episode 5 (lines 924–1053), paragraph 5 shapes its tone: “Thus far I ne’er have disobeyed thy rede.” Pick two words and explain their effect.Sample answer: The words “disobeyed” (Episode 5 (lines 924–1053), paragraph 5)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Two sisters, one choice</w:t>
      </w:r>
    </w:p>
    <w:p>
      <w:pPr>
        <w:pStyle w:val="ListBullet"/>
      </w:pPr>
      <w:r>
        <w:t>Hymn to Dionysus</w:t>
      </w:r>
    </w:p>
    <w:p>
      <w:pPr>
        <w:pStyle w:val="ListBullet"/>
      </w:pPr>
      <w:r>
        <w:t>Others who were shut away</w:t>
      </w:r>
    </w:p>
    <w:p>
      <w:pPr>
        <w:pStyle w:val="ListBullet"/>
      </w:pPr>
      <w:r>
        <w:t>Antigone before Creon</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synthesis · DOK 4] Connect this passage from Episode 5 (lines 924–1053), paragraph 11 to the story's treatment of pride and stubbornness: “Peddlers are ye all And I the merchandise ye buy and sell.” Use one other moment from the story as well.Sample answer: This passage (Episode 5 (lines 924–1053), paragraph 11) develops pride and stubbornness: the story keeps returning to pride and stubbornness. Its words “merchandise” carry that idea into this moment. The same concern returns in “This too I know, Teiresias, dire’s the fall Of craft and cunning when it tries to gloss Foul treachery with fair words…” (Episode 5 (lines 924–1053), paragraph 11), so the two passages read as a pattern, not a single moment. Together they show the story treating pride and stubbornness as central.</w:t>
      </w:r>
    </w:p>
    <w:p>
      <w:pPr>
        <w:pStyle w:val="ListBullet"/>
      </w:pPr>
      <w:r>
        <w:t>[short · synthesis · DOK 4] Connect this passage from Episode 5 (lines 924–1053), paragraph 28 to the story's treatment of learning too late: “These are the shafts, that like a bowman I, Provoked to anger, loosen at thy breast, Unerring, and their smart thou shalt not shun.” Use one other moment from the story as well.Sample answer: This passage (Episode 5 (lines 924–1053), paragraph 28) develops learning too late: the story keeps returning to learning too late. Its words “loosen” and “breast” carry that idea into this moment. The same concern returns in “My liege, that man hath gone, foretelling woe.” (Episode 5 (lines 924–1053), paragraph 29), so the two passages read as a pattern, not a single moment. Together they show the story treating learning too late as central.</w:t>
      </w:r>
    </w:p>
    <w:p>
      <w:pPr>
        <w:pStyle w:val="ListBullet"/>
      </w:pPr>
      <w:r>
        <w:t>Poseidon</w:t>
      </w:r>
    </w:p>
    <w:p>
      <w:pPr>
        <w:pStyle w:val="ListBullet"/>
      </w:pPr>
      <w:r>
        <w:t>Dionysus</w:t>
      </w:r>
    </w:p>
    <w:p>
      <w:pPr>
        <w:pStyle w:val="ListBullet"/>
      </w:pPr>
      <w:r>
        <w:t>Ares</w:t>
      </w:r>
    </w:p>
    <w:p>
      <w:pPr>
        <w:pStyle w:val="ListBullet"/>
      </w:pPr>
      <w:r>
        <w:t>Hades</w:t>
      </w:r>
    </w:p>
    <w:p>
      <w:pPr>
        <w:pStyle w:val="ListBullet"/>
      </w:pPr>
      <w:r>
        <w:t>[short · analysis · DOK 3] Analyze how the word choice in this passage from Episode 5 (lines 924–1053), paragraph 23 shapes its tone: “Skilled prophet art thou, but to wrong inclined.” Pick two words and explain their effect.Sample answer: The words “inclined” and “prophet” (Episode 5 (lines 924–1053), paragraph 23) make the tone heavy and deliberate rather than neutral. That weight points the reader to gender and power: the prophet Teiresias. The author chooses them so the moment feels significant instead of passing.</w:t>
      </w:r>
    </w:p>
    <w:p>
      <w:pPr>
        <w:pStyle w:val="ListBullet"/>
      </w:pPr>
      <w:r>
        <w:t>[short · synthesis · DOK 4] Connect this passage from Episode 5 (lines 924–1053), paragraph 35 to the story's treatment of pride and stubbornness: “Vengeance of the gods Is swift to overtake the impenitent.” Use one other moment from the story as well.Sample answer: This passage (Episode 5 (lines 924–1053), paragraph 35) develops pride and stubbornness: the story keeps returning to pride and stubbornness. Its words “impenitent” and “overtake” carry that idea into this moment. The same concern returns in “I too will go, For all my resolution this way sways. ’Twas I that bound, I too will set her free.” (Episode 5 (lines 924–1053), paragraph 38), so the two passages read as a pattern, not a single moment. Together they show the story treating pride and stubbornness as central.</w:t>
      </w:r>
    </w:p>
    <w:p>
      <w:pPr>
        <w:pStyle w:val="ListBullet"/>
      </w:pPr>
      <w:r>
        <w:t>[short · synthesis · DOK 4]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 Dual Credit (Indiana College Core): ICC-WC-1.5]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The play's warning stated outright.</w:t>
      </w:r>
    </w:p>
    <w:p>
      <w:pPr>
        <w:pStyle w:val="ListBullet"/>
      </w:pPr>
      <w:r>
        <w:t>The first line: a play of questions.</w:t>
      </w:r>
    </w:p>
    <w:p>
      <w:pPr>
        <w:pStyle w:val="ListBullet"/>
      </w:pPr>
      <w:r>
        <w:t>The mirror in the armor.</w:t>
      </w:r>
    </w:p>
    <w:p>
      <w:pPr>
        <w:pStyle w:val="ListBullet"/>
      </w:pPr>
      <w:r>
        <w:t>Chorus, in this part of the section.</w:t>
      </w:r>
    </w:p>
    <w:p>
      <w:pPr>
        <w:pStyle w:val="ListBullet"/>
      </w:pPr>
      <w:r>
        <w:t>[short · synthesis · DOK 4 · Program outcome: LeL-C3-LIT-1]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r>
        <w:t>Rigor version | Items (in order) | Mix</w:t>
      </w:r>
    </w:p>
    <w:p>
      <w:r>
        <w:t>Scaffolded support | 1, 2, 3, 4, 5, 6, 7, 8, 9, 10, 11, 12, 13, 14, 15, 16 | recall 9, inference 4, analysis 2, synthesis 1</w:t>
      </w:r>
    </w:p>
    <w:p>
      <w:r>
        <w:t>HS Freshman | 3, 4, 1, 5, 7, 17, 6, 18, 10, 12, 11, 13, 19, 20, 15, 21 | recall 8, inference 4, analysis 3, synthesis 1</w:t>
      </w:r>
    </w:p>
    <w:p>
      <w:r>
        <w:t>HS Sophomore | 2, 3, 6, 7, 8, 17, 10, 12, 11, 13, 22, 14, 20, 23, 24, 25 | recall 6, inference 5, analysis 3, synthesis 2</w:t>
      </w:r>
    </w:p>
    <w:p>
      <w:r>
        <w:t>HS Junior | 4, 1, 5, 6, 26, 9, 10, 11, 12, 13, 14, 27, 19, 20, 28, 25 | recall 6, inference 4, analysis 4, synthesis 2</w:t>
      </w:r>
    </w:p>
    <w:p>
      <w:r>
        <w:t>HS Senior | 5, 3, 17, 8, 7, 10, 12, 11, 13, 19, 14, 15, 23, 25, 29, 21 | recall 5, inference 4, analysis 4, synthesis 3</w:t>
      </w:r>
    </w:p>
    <w:p>
      <w:r>
        <w:t>AP | 1, 18, 6, 10, 12, 11, 22, 27, 14, 19, 23, 20, 28, 16, 21, 29 | recall 3, inference 4, analysis 5, synthesis 4</w:t>
      </w:r>
    </w:p>
    <w:p>
      <w:r>
        <w:t>College Freshman | 18, 30, 7, 10, 12, 31, 13, 19, 27, 14, 23, 15, 28, 25, 16, 29 | recall 3, inference 4, analysis 5, synthesis 4</w:t>
      </w:r>
    </w:p>
    <w:p>
      <w:r>
        <w:t>College Sophomore | 3, 30, 10, 12, 11, 13, 27, 14, 15, 20, 23, 16, 24, 28, 29, 21 | recall 2, inference 4, analysis 5, synthesis 5</w:t>
      </w:r>
    </w:p>
    <w:p>
      <w:r>
        <w:t>College Junior | 3, 9, 7, 10, 11, 27, 14, 23, 20, 15, 16, 28, 25, 21, 32, 29 | recall 3, inference 2, analysis 5, synthesis 6</w:t>
      </w:r>
    </w:p>
    <w:p>
      <w:r>
        <w:t>College Senior | 2, 7, 18, 10, 12, 19, 27, 14, 23, 20, 24, 25, 28, 16, 21, 29 | recall 3, inference 2, analysis 5, synthesis 6</w:t>
      </w:r>
    </w:p>
    <w:p>
      <w:r>
        <w:t>Graduate / PhD | 9, 7, 18, 31, 14, 27, 19, 15, 23, 25, 16, 24, 28, 29, 21, 32 | recall 3, inference 1, analysis 5, synthesis 7</w:t>
      </w:r>
    </w:p>
    <w:p>
      <w:pPr>
        <w:pStyle w:val="Heading3"/>
      </w:pPr>
      <w:r>
        <w:t>Writing prompts (eleven rigor levels)</w:t>
      </w:r>
    </w:p>
    <w:p>
      <w:r>
        <w:t>Scaffolded support (250 words; Dual Credit (Indiana College Core): see unit standards): Supported track (work from the passage your teacher selects). In “Stasimon 5 (lines 1054–1093),” how does Sophocles show hymn to Dionysus? Write a paragraph that states your claim, quotes two details from the passage, and explains how each detail supports your idea. Use the allusion you noticed as one piece of evidence.</w:t>
      </w:r>
    </w:p>
    <w:p>
      <w:r>
        <w:t>HS Freshman (350 words; Dual Credit (Indiana College Core): see unit standards): In Stasimon 5 (lines 1054–1093), how does Sophocles develop the idea of hymn to Dionysus? State a clear claim, support it with two or three quotations, and explain how the allusion in the scene helps build that idea.</w:t>
      </w:r>
    </w:p>
    <w:p>
      <w:r>
        <w:t>HS Sophomore (450 words; Dual Credit (Indiana College Core): see unit standards): Analyze how Stasimon 5 (lines 1054–1093) develops the idea of hymn to Dionysus. Make a precise claim, support it with at least three pieces of textual evidence, and explain how the author's use of allusion and tone / mood shapes that idea. Address one possible counterclaim.</w:t>
      </w:r>
    </w:p>
    <w:p>
      <w:r>
        <w:t>HS Junior (550 words; Dual Credit (Indiana College Core): see unit standards): Analyze how the structure of Stasimon 5 (lines 1054–1093) (where it begins, turns and ends) and its allusion shape the reader's understanding of hymn to Dionysus. Identify one place where the text leaves matters uncertain and explain how that uncertainty adds to its meaning.</w:t>
      </w:r>
    </w:p>
    <w:p>
      <w:r>
        <w:t>HS Senior (600 words; Dual Credit (Indiana College Core): see unit standards): Two readers disagree about what Stasimon 5 (lines 1054–1093) suggests about hymn to Dionysus. Lay out two plausible interpretations, weigh the evidence for each (including the scene's allusion and tone / mood), and argue for the stronger one in a sustained, well-organized essay.</w:t>
      </w:r>
    </w:p>
    <w:p>
      <w:r>
        <w:t>AP (650 words; Dual Credit (Indiana College Core): see unit standards): Write a literary argument in which you analyze how Sophocles uses allusion in Stasimon 5 (lines 1054–1093) to complicate the reader's understanding of hymn to Dionysus. Develop a defensible thesis, select evidence purposefully, and explain how specific choices of diction and syntax create meaning.</w:t>
      </w:r>
    </w:p>
    <w:p>
      <w:r>
        <w:t>College Freshman (1000 words; Dual Credit (Indiana College Core): ICC-WC-1.3, ICC-WC-1.5, ICC-WC-1.1): Situate Stasimon 5 (lines 1054–1093) within its historical and literary context and argue how the scene's treatment of hymn to Dionysus responds to that context. Engage with at least one secondary perspective (a critic, historian or the author's own statements), integrate quotations smoothly, and cite in MLA style.</w:t>
      </w:r>
    </w:p>
    <w:p>
      <w:r>
        <w:t>College Sophomore (1250 words; Dual Credit (Indiana College Core): see unit standards): Read Stasimon 5 (lines 1054–1093) alongside the conventions of its genre and period. Argue how the scene's handling of hymn to Dionysus follows or bends those conventions, using the allusion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Stasimon 5 (lines 1054–1093) and its treatment of hymn to Dionysus. State your method, show what it reveals in the scene's allusion and tone / mood, and identify where the text resists it.</w:t>
      </w:r>
    </w:p>
    <w:p>
      <w:r>
        <w:t>College Senior (2000 words; Dual Credit (Indiana College Core): see unit standards): Develop a research argument that reads Stasimon 5 (lines 1054–1093) as evidence for a larger claim about hymn to Dionysus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Stasimon 5 (lines 1054–1093) as a hinge in the play's larger treatment of hymn to Dionysus.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The prophet Teiresias</w:t>
      </w:r>
    </w:p>
    <w:p>
      <w:pPr>
        <w:pStyle w:val="ListBullet"/>
      </w:pPr>
      <w:r>
        <w:t>Haemon and his father</w:t>
      </w:r>
    </w:p>
    <w:p>
      <w:pPr>
        <w:pStyle w:val="ListBullet"/>
      </w:pPr>
      <w:r>
        <w:t>Hymn to Dionysus</w:t>
      </w:r>
    </w:p>
    <w:p>
      <w:pPr>
        <w:pStyle w:val="ListBullet"/>
      </w:pPr>
      <w:r>
        <w:t>The Ode on Man</w:t>
      </w:r>
    </w:p>
    <w:p>
      <w:pPr>
        <w:pStyle w:val="Heading2"/>
      </w:pPr>
      <w:r>
        <w:t>Lesson 14: Exodos (lines 1094–1279)</w:t>
      </w:r>
    </w:p>
    <w:p>
      <w:r>
        <w:t>Focus: the ruin of Creon's house</w:t>
      </w:r>
    </w:p>
    <w:p>
      <w:r>
        <w:t>Objective: Students will analyze how plot develops in “Exodos (lines 1094–1279)” by writing a claim-evidence-reasoning paragraph that cites at least 2 quotations from the section, and will score at least 80% on the section quiz.</w:t>
      </w:r>
    </w:p>
    <w:p>
      <w:r>
        <w:t>Standards: Dual Credit (Indiana College Core): see the unit standards</w:t>
      </w:r>
    </w:p>
    <w:p>
      <w:r>
        <w:t>Teacher only · spoilers</w:t>
      </w:r>
    </w:p>
    <w:p>
      <w:r>
        <w:t>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Background: The deaths happen offstage and are reported. Method lines (53; 1161–1162; 1175–1179; 1235–1236; 1241; 1246–1248) are cited by line number only and are never quoted or asked about.</w:t>
      </w:r>
    </w:p>
    <w:p>
      <w:r>
        <w:t>Significance: Creon receives the sentence Teiresias foretold. His full admission (line 1210) is the tragic recognition.</w:t>
      </w:r>
    </w:p>
    <w:p>
      <w:pPr>
        <w:pStyle w:val="Heading3"/>
      </w:pPr>
      <w:r>
        <w:t>Lesson plan and lecture script (90 minutes)</w:t>
      </w:r>
    </w:p>
    <w:p>
      <w:pPr>
        <w:pStyle w:val="Quote"/>
      </w:pPr>
      <w:r>
        <w:t>Now all is gone and wasted, for a life / Without life’s joys I count a living death (Exodos (lines 1094–1279), Messenger)</w:t>
      </w:r>
    </w:p>
    <w:p>
      <w:pPr>
        <w:pStyle w:val="Quote"/>
      </w:pPr>
      <w:r>
        <w:t>A witness that of ills whate’er befall / Mortals’ unwisdom is the worst of all (Exodos (lines 1094–1279), Messenger)</w:t>
      </w:r>
    </w:p>
    <w:p>
      <w:r>
        <w:t>Total: 70 minutes.</w:t>
      </w:r>
    </w:p>
    <w:p>
      <w:pPr>
        <w:pStyle w:val="Heading3"/>
      </w:pPr>
      <w:r>
        <w:t>Teacher analysis (spoilers)</w:t>
      </w:r>
    </w:p>
    <w:p>
      <w:r>
        <w:t>Literary elements</w:t>
      </w:r>
    </w:p>
    <w:p>
      <w:pPr>
        <w:pStyle w:val="ListBullet"/>
      </w:pPr>
      <w:r>
        <w:t>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Themes and how they develop</w:t>
      </w:r>
    </w:p>
    <w:p>
      <w:pPr>
        <w:pStyle w:val="ListBullet"/>
      </w:pPr>
      <w:r>
        <w:t>divine law and human law: the ruin of Creon's house.</w:t>
      </w:r>
    </w:p>
    <w:p>
      <w:r>
        <w:t>Symbols and motifs</w:t>
      </w:r>
    </w:p>
    <w:p>
      <w:pPr>
        <w:pStyle w:val="ListBullet"/>
      </w:pPr>
      <w:r>
        <w:t>burial and the unburied body: The section adds to the play's pattern of burial and the unburied body: the ruin of Creon's house.</w:t>
      </w:r>
    </w:p>
    <w:p>
      <w:r>
        <w:t>Key quotations (checked against the reading text)</w:t>
      </w:r>
    </w:p>
    <w:p>
      <w:pPr>
        <w:pStyle w:val="ListBullet"/>
      </w:pPr>
      <w:r>
        <w:t>“Now all is gone and wasted, for a life / Without life’s joys I count a living death” (Exodos (lines 1094–1279), Messenger) Messenger, lines 1105–1106.</w:t>
      </w:r>
    </w:p>
    <w:p>
      <w:pPr>
        <w:pStyle w:val="ListBullet"/>
      </w:pPr>
      <w:r>
        <w:t>“A witness that of ills whate’er befall / Mortals’ unwisdom is the worst of all” (Exodos (lines 1094–1279), Messenger) Messenger, lines 1182–1183.</w:t>
      </w:r>
    </w:p>
    <w:p>
      <w:pPr>
        <w:pStyle w:val="ListBullet"/>
      </w:pPr>
      <w:r>
        <w:t>“The fault was mine, mine only, O my son” (Exodos (lines 1094–1279), Creon) Creon, lines 1210.</w:t>
      </w:r>
    </w:p>
    <w:p>
      <w:pPr>
        <w:pStyle w:val="ListBullet"/>
      </w:pPr>
      <w:r>
        <w:t>“By sorrow schooled. Heavy the hand of God, / Thorny and rough the paths my feet have trod, / Humbled my pride, my pleasure turned to pain; / Poor mortals, how we labour all in vain” (Exodos (lines 1094–1279), Creon) Creon, lines 1212–1215.</w:t>
      </w:r>
    </w:p>
    <w:p>
      <w:pPr>
        <w:pStyle w:val="ListBullet"/>
      </w:pPr>
      <w:r>
        <w:t>“Of happiness the chiefest part / Is a wise heart: / And to defraud the gods in aught / With peril’s fraught. / Swelling words of high-flown might / Mightily the gods do smite. / Chastisement for errors past / Wisdom brings to age at last” (Exodos (lines 1094–1279), Chorus) Chorus, lines 1272–1279.</w:t>
      </w:r>
    </w:p>
    <w:p>
      <w:r>
        <w:t>Model claim-evidence-reasoning</w:t>
      </w:r>
    </w:p>
    <w:p>
      <w:pPr>
        <w:pStyle w:val="Heading3"/>
      </w:pPr>
      <w:r>
        <w:t>Vocabulary with etymology notes</w:t>
      </w:r>
    </w:p>
    <w:p>
      <w:r>
        <w:t>Word | Definition (in this sentence) | In context | Word history</w:t>
      </w:r>
    </w:p>
    <w:p>
      <w:pPr>
        <w:pStyle w:val="Heading3"/>
      </w:pPr>
      <w:r>
        <w:t>Discussion questions</w:t>
      </w:r>
    </w:p>
    <w:p>
      <w:pPr>
        <w:pStyle w:val="ListBullet"/>
      </w:pPr>
      <w:r>
        <w:t>What does it take to learn from a mistake before it is too late?</w:t>
      </w:r>
    </w:p>
    <w:p>
      <w:pPr>
        <w:pStyle w:val="ListBullet"/>
      </w:pPr>
      <w:r>
        <w:t>Where does plot appear in this scene, and what effect does it have? Point to one passage.</w:t>
      </w:r>
    </w:p>
    <w:p>
      <w:pPr>
        <w:pStyle w:val="ListBullet"/>
      </w:pPr>
      <w:r>
        <w:t>How does this scene connect to the book's larger concern with pride and stubbornness?</w:t>
      </w:r>
    </w:p>
    <w:p>
      <w:pPr>
        <w:pStyle w:val="Heading3"/>
      </w:pPr>
      <w:r>
        <w:t>Classroom discussion questions (30, tiered)</w:t>
      </w:r>
    </w:p>
    <w:p>
      <w:r>
        <w:t>Wait time after every question (3 s for DOK 1, 5 s for DOK 2, 8 to 10 s for DOK 3 and 4); think-pair-share on DOK 3 and 4; answer each response with a follow-up probe; close with student-generated questions. Focus sets by rigor level: Scaffolded support: 1, 2, 3, 4, 5, 6, 11, 12, 13, 14, 21, 22; HS Freshman: 1, 2, 3, 4, 5, 12, 13, 14, 15, 22, 23, 24; HS Sophomore: 1, 2, 3, 4, 13, 14, 15, 16, 17, 23, 24, 25; HS Junior: 1, 2, 3, 14, 15, 16, 17, 18, 24, 25, 26, 27; HS Senior: 1, 2, 3, 15, 16, 17, 18, 25, 26, 27, 28, 29; AP: 1, 2, 16, 17, 18, 19, 20, 26, 27, 28, 29, 30; College Freshman: 1, 2, 17, 18, 19, 20, 21, 22, 27, 28, 29, 30; College Sophomore: 1, 2, 11, 18, 19, 20, 21, 22, 23, 28, 29, 30; College Junior: 1, 11, 12, 19, 20, 21, 22, 23, 24, 25, 29, 30; College Senior: 1, 11, 12, 13, 20, 21, 22, 23, 24, 25, 26, 30; Graduate / PhD: 1, 11, 12, 13, 21, 22, 23, 24, 25, 26, 27, 28</w:t>
      </w:r>
    </w:p>
    <w:p>
      <w:r>
        <w:t>Literal / recall</w:t>
      </w:r>
    </w:p>
    <w:p>
      <w:pPr>
        <w:pStyle w:val="ListBullet"/>
      </w:pPr>
      <w:r>
        <w:t>What does Creon say in line 1210? [DOK 1 · turnAndTalk · wait 3 s · Dual Credit (Indiana College Core): unit standards] Look for: "The fault was mine, mine only, O my son!"</w:t>
      </w:r>
    </w:p>
    <w:p>
      <w:pPr>
        <w:pStyle w:val="ListBullet"/>
      </w:pPr>
      <w:r>
        <w:t>How does the audience learn what happened at the tomb? [DOK 1 · turnAndTalk · wait 3 s · Dual Credit (Indiana College Core): unit standards] Look for: A Messenger reports it</w:t>
      </w:r>
    </w:p>
    <w:p>
      <w:pPr>
        <w:pStyle w:val="ListBullet"/>
      </w:pPr>
      <w:r>
        <w:t>What did Creon do before going to the tomb? [DOK 1 · coldCallWithSupport · wait 3 s · Dual Credit (Indiana College Core): unit standards] Look for: Buried Polyneices</w:t>
      </w:r>
    </w:p>
    <w:p>
      <w:pPr>
        <w:pStyle w:val="ListBullet"/>
      </w:pPr>
      <w:r>
        <w:t>Whom does Creon blame at the end? [DOK 1 · turnAndTalk · wait 3 s · Dual Credit (Indiana College Core): unit standards] Look for: Himself</w:t>
      </w:r>
    </w:p>
    <w:p>
      <w:pPr>
        <w:pStyle w:val="ListBullet"/>
      </w:pPr>
      <w:r>
        <w:t>According to the Messenger, what is the worst of ills? [DOK 1 · coldCallWithSupport · wait 3 s · Dual Credit (Indiana College Core): unit standards] Look for: Mortals' unwisdom</w:t>
      </w:r>
    </w:p>
    <w:p>
      <w:pPr>
        <w:pStyle w:val="ListBullet"/>
      </w:pPr>
      <w:r>
        <w:t>What is the Chorus's final lesson? [DOK 1 · turnAndTalk · wait 3 s · Dual Credit (Indiana College Core): unit standards] Look for: Wisdom is the chief part of happiness</w:t>
      </w:r>
    </w:p>
    <w:p>
      <w:pPr>
        <w:pStyle w:val="ListBullet"/>
      </w:pPr>
      <w:r>
        <w:t>Retell the three most important events of “Exodos (lines 1094–1279)” in order, in one sentence each. [DOK 1 · turnAndTalk · wait 3 s · Dual Credit (Indiana College Core): unit standards]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Who is on stage in “Exodos (lines 1094–1279)”, and who speaks the most? Name two characters and one thing each says or does. [DOK 1 · coldCallWithSupport · wait 3 s · Dual Credit (Indiana College Core): unit standards] Look for: Names and actions taken from the scene; check against the teacher summary.</w:t>
      </w:r>
    </w:p>
    <w:p>
      <w:pPr>
        <w:pStyle w:val="ListBullet"/>
      </w:pPr>
      <w:r>
        <w:t>Where and when does “Exodos (lines 1094–1279)” take place? Point to the line that tells you. [DOK 1 · turnAndTalk · wait 3 s · Dual Credit (Indiana College Core): unit standards] Look for: A place/time detail quoted from the scene.</w:t>
      </w:r>
    </w:p>
    <w:p>
      <w:pPr>
        <w:pStyle w:val="ListBullet"/>
      </w:pPr>
      <w:r>
        <w:t>In the passage that begins “Attend all ye who dwell beside the halls Of Cadmus and Amphion.”, who is speaking or being described, and what do they say or do? [DOK 1 · coldCallWithSupport · wait 3 s · Dual Credit (Indiana College Core): unit standards] Look for: Literal paraphrase of the anchor passage.</w:t>
      </w:r>
    </w:p>
    <w:p>
      <w:r>
        <w:t>Inferential / analytical</w:t>
      </w:r>
    </w:p>
    <w:p>
      <w:pPr>
        <w:pStyle w:val="ListBullet"/>
      </w:pPr>
      <w:r>
        <w:t>What has Creon learned by the end (lines 1212–1215)? [DOK 2 · followUp · wait 5 s · Dual Credit (Indiana College Core): unit standards] Look for: That his pride brought ruin; he is "by sorrow schooled."</w:t>
      </w:r>
    </w:p>
    <w:p>
      <w:pPr>
        <w:pStyle w:val="ListBullet"/>
      </w:pPr>
      <w:r>
        <w:t>What does “Exodos (lines 1094–1279)” suggest about the ruin of Creon's house? State the inference and the line that supports it. [DOK 2 · thinkPairShare · wait 5 s · Dual Credit (Indiana College Core): unit standards] Look for: Creon receives the sentence Teiresias foretold. His full admission (line 1210) is the tragic recognition.</w:t>
      </w:r>
    </w:p>
    <w:p>
      <w:pPr>
        <w:pStyle w:val="ListBullet"/>
      </w:pPr>
      <w:r>
        <w:t>Find one example of plot in this scene. What does it reveal that a plain statement would not? [DOK 2 · followUp · wait 5 s · Dual Credit (Indiana College Core): unit standards] Look for: Look for key events and the causes linking them.</w:t>
      </w:r>
    </w:p>
    <w:p>
      <w:pPr>
        <w:pStyle w:val="ListBullet"/>
      </w:pPr>
      <w:r>
        <w:t>How does the characterization in this scene shape what we understand about the ruin of Creon's house? [DOK 3 · thinkPairShare · wait 8 s · Dual Credit (Indiana College Core): unit standards] Look for: Look for what characters say, do and think, and how others react to them.Answer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In the passage that begins “Attend all ye who dwell beside the halls Of Cadmus and Amphion.”, why might Sophocles have chosen these particular words? Pick two and explain their connotations. [DOK 2 · followUp · wait 5 s · Dual Credit (Indiana College Core): unit standards] Look for: Diction analysis of two words in the anchor passage.</w:t>
      </w:r>
    </w:p>
    <w:p>
      <w:pPr>
        <w:pStyle w:val="ListBullet"/>
      </w:pPr>
      <w:r>
        <w:t>What causes the main turn in “Exodos (lines 1094–1279)”, and what effect is it likely to have on what follows? [DOK 2 · followUp · wait 5 s · Dual Credit (Indiana College Core): unit standards] Look for: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w:t>
      </w:r>
    </w:p>
    <w:p>
      <w:pPr>
        <w:pStyle w:val="ListBullet"/>
      </w:pPr>
      <w:r>
        <w:t>How does “Exodos (lines 1094–1279)” build on “Stasimon 5 (lines 1054–1093)”? Name one link of cause and effect. [DOK 3 · thinkPairShare · wait 8 s · Dual Credit (Indiana College Core): unit standards] Look for: A causal or structural link between this and the previous scene.Answer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Theme link: the ruin of Creon's house. Credit any position that is supported by quotation and reasoning; push one-sided answers to address the strongest counterpoint.</w:t>
      </w:r>
    </w:p>
    <w:p>
      <w:pPr>
        <w:pStyle w:val="ListBullet"/>
      </w:pPr>
      <w:r>
        <w:t>What can we infer about a character's motives from what they say on stage here, as opposed to what they claim? [DOK 3 · followUp · wait 8 s · Dual Credit (Indiana College Core): unit standards] Look for: An inference about motive supported by a quoted line.Answer guidance: A defensible line of argument: Creon receives the sentence Teiresias foretold. His full admission (line 1210) is the tragic recognition. Useful evidence: “The fault was mine, mine only, O my son” (Exodos (lines 1094–1279), Creon): Creon, lines 1210.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The bell-ringer asked: “What does it take to learn from a mistake before it is too late?” Now that we have read closely, how would you revise your first answer, and which line changed your mind? [DOK 2 · thinkPairShare · wait 5 s · Dual Credit (Indiana College Core): unit standards] Look for: A revised answer anchored in the text.</w:t>
      </w:r>
    </w:p>
    <w:p>
      <w:pPr>
        <w:pStyle w:val="ListBullet"/>
      </w:pPr>
      <w:r>
        <w:t>Where does theme appear, and how does it connect this scene to the larger concern with pride and stubbornness? [DOK 3 · followUp · wait 8 s · Dual Credit (Indiana College Core): unit standards] Look for: Look for statements or moments that connect to the book's big ideas.Answer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r>
        <w:t>Evaluative / synthesis / creative</w:t>
      </w:r>
    </w:p>
    <w:p>
      <w:pPr>
        <w:pStyle w:val="ListBullet"/>
      </w:pPr>
      <w:r>
        <w:t>Who is the tragic hero, Antigone or Creon? Argue with evidence from the Exodos and one earlier scene. [DOK 3 · fourCorners · wait 8 s · ICC-WC-1.5] Look for: A defended position; no item asks how anyone died.Answer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 critic might argue: “Creon receives the sentence Teiresias foretold. His full admission (line 1210) is the tragic recognition.” How far do you agree? Take a stand and defend it with two lines from the scene. [DOK 3 · fourCorners · wait 8 s · ICC-WC-1.5] Look for: A defended position with evidence and one counterpoint.Answer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Which character in this scene acts most wisely, and which least? Judge them by a standard you name. [DOK 3 · thinkPairShare · wait 8 s · ICC-WC-1.5] Look for: An evaluation using an explicit criterion and evidence.Answer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characterization: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You are directing “Exodos (lines 1094–1279)”. Make two staging choices (a line delivery, a movement, a light or sound cue) and explain how each shapes the audience's view of the ruin of Creon's house. [DOK 4 · thinkPairShare · wait 8 s · ICC-WC-1.5] Look for: A creative product with a rationale tied to the text.Answer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Write three questions of your own about “Exodos (lines 1094–1279)”: one recall, one “why/how”, and one “should/what if”. Trade with a partner and answer theirs. [DOK 3 · studentGenerated · wait 8 s · ICC-WC-1.5] Look for: Student-generated questions at three levels.Answer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Connect this scene to gender and power: is the link strong or weak so far? What would Sophocles need to show next to strengthen it? [DOK 4 · socraticCircle · wait 8 s · ICC-WC-1.5] Look for: A judgment of thematic development across the work.Answer guidance: A defensible line of argument: Creon receives the sentence Teiresias foretold. His full admission (line 1210) is the tragic recognition. Useful evidence: “Of happiness the chiefest part / Is a wise heart: / And to defraud the gods in aught / With peril’s fraught. / Swelling words of high-flown might / Mightily the gods do smite. / Chastisement for error” (Exodos (lines 1094–1279), Chorus): Chorus, lines 1272–1279.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Is the plot in this scene effective, or does it feel heavy-handed? Evaluate it as a reader would in a review. [DOK 3 · fourCorners · wait 8 s · ICC-WC-1.5] Look for: An evaluative judgment with criteria and evidence.Answer guidance: A defensible line of argument: Creon receives the sentence Teiresias foretold. His full admission (line 1210) is the tragic recognition. Useful evidence: “Now all is gone and wasted, for a life / Without life’s joys I count a living death” (Exodos (lines 1094–1279), Messenger): Messenger, lines 1105–1106. On plot: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Compare how “Exodos (lines 1094–1279)” treats the ruin of Creon's house with how another text, film or event you know treats a similar idea. What does Antigone see that the other misses? [DOK 4 · socraticCircle · wait 8 s · ICC-WC-1.5] Look for: A cross-text synthesis.Answer guidance: A defensible line of argument: Creon receives the sentence Teiresias foretold. His full admission (line 1210) is the tragic recognition. Useful evidence: “A witness that of ills whate’er befall / Mortals’ unwisdom is the worst of all” (Exodos (lines 1094–1279), Messenger): Messenger, lines 1182–1183.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ListBullet"/>
      </w:pPr>
      <w:r>
        <w:t>As the final scene, does this ending resolve pride and stubbornness? Argue whether the ending is earned. [DOK 3 · thinkPairShare · wait 8 s · ICC-WC-1.5] Look for: A prediction or judgment justified with textual clues.Answer guidance: A defensible line of argument: Creon receives the sentence Teiresias foretold. His full admission (line 1210) is the tragic recognition. Useful evidence: “The fault was mine, mine only, O my son” (Exodos (lines 1094–1279), Creon): Creon, lines 1210. Theme link: the ruin of Creon's house. Credit any position that is supported by quotation and reasoning; push one-sided answers to address the strongest counterpoint.</w:t>
      </w:r>
    </w:p>
    <w:p>
      <w:pPr>
        <w:pStyle w:val="ListBullet"/>
      </w:pPr>
      <w:r>
        <w:t>Design a one-paragraph modern adaptation of this scene (setting, characters, conflict). What must stay the same for it to still be about the ruin of Creon's house? [DOK 4 · thinkPairShare · wait 8 s · ICC-WC-1.5] Look for: A creative transfer that keeps the core idea.Answer guidance: A defensible line of argument: Creon receives the sentence Teiresias foretold. His full admission (line 1210) is the tragic recognition. Useful evidence: “By sorrow schooled. Heavy the hand of God, / Thorny and rough the paths my feet have trod, / Humbled my pride, my pleasure turned to pain; / Poor mortals, how we labour all in vain” (Exodos (lines 1094–1279), Creon): Creon, lines 1212–1215. On theme: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Credit any position that is supported by quotation and reasoning; push one-sided answers to address the strongest counterpoint.</w:t>
      </w:r>
    </w:p>
    <w:p>
      <w:pPr>
        <w:pStyle w:val="Heading3"/>
      </w:pPr>
      <w:r>
        <w:t>Annotation focus</w:t>
      </w:r>
    </w:p>
    <w:p>
      <w:pPr>
        <w:pStyle w:val="ListBullet"/>
      </w:pPr>
      <w:r>
        <w:t>Plot: look for key events and the causes linking them (anchor passage in the We do segment)</w:t>
      </w:r>
    </w:p>
    <w:p>
      <w:pPr>
        <w:pStyle w:val="ListBullet"/>
      </w:pPr>
      <w:r>
        <w:t>Also notice Characterization: what characters say, do and think, and how others react to them</w:t>
      </w:r>
    </w:p>
    <w:p>
      <w:pPr>
        <w:pStyle w:val="ListBullet"/>
      </w:pPr>
      <w:r>
        <w:t>Also notice Theme: statements or moments that connect to the book's big ideas</w:t>
      </w:r>
    </w:p>
    <w:p>
      <w:pPr>
        <w:pStyle w:val="Heading3"/>
      </w:pPr>
      <w:r>
        <w:t>Chapter quiz: item bank (all eleven rigor versions)</w:t>
      </w:r>
    </w:p>
    <w:p>
      <w:pPr>
        <w:pStyle w:val="ListBullet"/>
      </w:pPr>
      <w:r>
        <w:t>[short · recall · DOK 1] What does Creon say in line 1210?Sample answer: "The fault was mine, mine only, O my son!"</w:t>
      </w:r>
    </w:p>
    <w:p>
      <w:pPr>
        <w:pStyle w:val="ListBullet"/>
      </w:pPr>
      <w:r>
        <w:t>[fill · recall · DOK 1] Complete the quotation from Exodos (lines 1094–1279), Messenger: “A witness that of ills whate’er befall / Mortals’ _____ is the worst of all”Key: unwisdom</w:t>
      </w:r>
    </w:p>
    <w:p>
      <w:pPr>
        <w:pStyle w:val="ListBullet"/>
      </w:pPr>
      <w:r>
        <w:t>Buried Polyneices</w:t>
      </w:r>
    </w:p>
    <w:p>
      <w:pPr>
        <w:pStyle w:val="ListBullet"/>
      </w:pPr>
      <w:r>
        <w:t>Fled the city</w:t>
      </w:r>
    </w:p>
    <w:p>
      <w:pPr>
        <w:pStyle w:val="ListBullet"/>
      </w:pPr>
      <w:r>
        <w:t>Freed the Guard</w:t>
      </w:r>
    </w:p>
    <w:p>
      <w:pPr>
        <w:pStyle w:val="ListBullet"/>
      </w:pPr>
      <w:r>
        <w:t>Called Haemon home</w:t>
      </w:r>
    </w:p>
    <w:p>
      <w:pPr>
        <w:pStyle w:val="ListBullet"/>
      </w:pPr>
      <w:r>
        <w:t>War</w:t>
      </w:r>
    </w:p>
    <w:p>
      <w:pPr>
        <w:pStyle w:val="ListBullet"/>
      </w:pPr>
      <w:r>
        <w:t>Mortals' unwisdom</w:t>
      </w:r>
    </w:p>
    <w:p>
      <w:pPr>
        <w:pStyle w:val="ListBullet"/>
      </w:pPr>
      <w:r>
        <w:t>Plague</w:t>
      </w:r>
    </w:p>
    <w:p>
      <w:pPr>
        <w:pStyle w:val="ListBullet"/>
      </w:pPr>
      <w:r>
        <w:t>Poverty</w:t>
      </w:r>
    </w:p>
    <w:p>
      <w:pPr>
        <w:pStyle w:val="ListBullet"/>
      </w:pPr>
      <w:r>
        <w:t>Teiresias foretells it in detail</w:t>
      </w:r>
    </w:p>
    <w:p>
      <w:pPr>
        <w:pStyle w:val="ListBullet"/>
      </w:pPr>
      <w:r>
        <w:t>Ismene writes a letter</w:t>
      </w:r>
    </w:p>
    <w:p>
      <w:pPr>
        <w:pStyle w:val="ListBullet"/>
      </w:pPr>
      <w:r>
        <w:t>It is acted on stage</w:t>
      </w:r>
    </w:p>
    <w:p>
      <w:pPr>
        <w:pStyle w:val="ListBullet"/>
      </w:pPr>
      <w:r>
        <w:t>A Messenger reports it</w:t>
      </w:r>
    </w:p>
    <w:p>
      <w:pPr>
        <w:pStyle w:val="ListBullet"/>
      </w:pPr>
      <w:r>
        <w:t>Love conquers all</w:t>
      </w:r>
    </w:p>
    <w:p>
      <w:pPr>
        <w:pStyle w:val="ListBullet"/>
      </w:pPr>
      <w:r>
        <w:t>Never trust a prophet</w:t>
      </w:r>
    </w:p>
    <w:p>
      <w:pPr>
        <w:pStyle w:val="ListBullet"/>
      </w:pPr>
      <w:r>
        <w:t>Wisdom is the chief part of happiness</w:t>
      </w:r>
    </w:p>
    <w:p>
      <w:pPr>
        <w:pStyle w:val="ListBullet"/>
      </w:pPr>
      <w:r>
        <w:t>Obey the king in everything</w:t>
      </w:r>
    </w:p>
    <w:p>
      <w:pPr>
        <w:pStyle w:val="ListBullet"/>
      </w:pPr>
      <w:r>
        <w:t>[fill · recall · DOK 1] Complete the quotation from Exodos (lines 1094–1279), Creon: “By sorrow _____. Heavy the hand of God, / Thorny and rough the paths my feet have trod, / Humbled my pride, my pleasure turned to pain; / Poor mortals, how we labour all in vain”Key: schooled</w:t>
      </w:r>
    </w:p>
    <w:p>
      <w:pPr>
        <w:pStyle w:val="ListBullet"/>
      </w:pPr>
      <w:r>
        <w:t>The gods only</w:t>
      </w:r>
    </w:p>
    <w:p>
      <w:pPr>
        <w:pStyle w:val="ListBullet"/>
      </w:pPr>
      <w:r>
        <w:t>Himself</w:t>
      </w:r>
    </w:p>
    <w:p>
      <w:pPr>
        <w:pStyle w:val="ListBullet"/>
      </w:pPr>
      <w:r>
        <w:t>Teiresias</w:t>
      </w:r>
    </w:p>
    <w:p>
      <w:pPr>
        <w:pStyle w:val="ListBullet"/>
      </w:pPr>
      <w:r>
        <w:t>Antigone</w:t>
      </w:r>
    </w:p>
    <w:p>
      <w:pPr>
        <w:pStyle w:val="ListBullet"/>
      </w:pPr>
      <w:r>
        <w:t>[fill · recall · DOK 1] Complete the quotation from Exodos (lines 1094–1279), Messenger: “Now all is gone and _____, for a life / Without life’s joys I count a living death”Key: wasted</w:t>
      </w:r>
    </w:p>
    <w:p>
      <w:pPr>
        <w:pStyle w:val="ListBullet"/>
      </w:pPr>
      <w:r>
        <w:t>[short · inference · DOK 2]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[short · inference · DOK 2]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The ruin of Creon's house</w:t>
      </w:r>
    </w:p>
    <w:p>
      <w:pPr>
        <w:pStyle w:val="ListBullet"/>
      </w:pPr>
      <w:r>
        <w:t>The Ode on Man</w:t>
      </w:r>
    </w:p>
    <w:p>
      <w:pPr>
        <w:pStyle w:val="ListBullet"/>
      </w:pPr>
      <w:r>
        <w:t>Creon's first speech and the Guard</w:t>
      </w:r>
    </w:p>
    <w:p>
      <w:pPr>
        <w:pStyle w:val="ListBullet"/>
      </w:pPr>
      <w:r>
        <w:t>Antigone before Creon</w:t>
      </w:r>
    </w:p>
    <w:p>
      <w:pPr>
        <w:pStyle w:val="ListBullet"/>
      </w:pPr>
      <w:r>
        <w:t>[short · analysis · DOK 3]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[short · analysis · DOK 3]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synthesis · DOK 4] Who is the tragic hero, Antigone or Creon? Argue with evidence from the Exodos and one earlier scene.Sample answer: A defended position; no item asks how anyone died. The evidence is “Of happiness the chiefest part / Is a wise heart: / And to defraud the gods in aught / With peril’s fraught. / Swelling words of high-flown…” (Exodos (lines 1094–1279), Chorus) — Chorus, lines 1272–1279. This develops divine law and human law: the ruin of Creon's house.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[fill · recall · DOK 1] Complete the quotation from Exodos (lines 1094–1279), paragraph 5: “Who is the _____, who the victim? speak.” Word bank: perceive, handmaids, stroke, slayerKey: slayer</w:t>
      </w:r>
    </w:p>
    <w:p>
      <w:pPr>
        <w:pStyle w:val="ListBullet"/>
      </w:pPr>
      <w:r>
        <w:t>messenger</w:t>
      </w:r>
    </w:p>
    <w:p>
      <w:pPr>
        <w:pStyle w:val="ListBullet"/>
      </w:pPr>
      <w:r>
        <w:t>perceive</w:t>
      </w:r>
    </w:p>
    <w:p>
      <w:pPr>
        <w:pStyle w:val="ListBullet"/>
      </w:pPr>
      <w:r>
        <w:t>lifeless</w:t>
      </w:r>
    </w:p>
    <w:p>
      <w:pPr>
        <w:pStyle w:val="ListBullet"/>
      </w:pPr>
      <w:r>
        <w:t>approaching</w:t>
      </w:r>
    </w:p>
    <w:p>
      <w:pPr>
        <w:pStyle w:val="ListBullet"/>
      </w:pPr>
      <w:r>
        <w:t>[fill · recall · DOK 1] Complete the quotation from Exodos (lines 1094–1279), paragraph 27: “What is this word he saith, This woeful _____?” Word bank: messenger, prophet, conceals, overheardKey: messenger</w:t>
      </w:r>
    </w:p>
    <w:p>
      <w:pPr>
        <w:pStyle w:val="ListBullet"/>
      </w:pPr>
      <w:r>
        <w:t>[fill · recall · DOK 1] Complete the quotation from Exodos (lines 1094–1279), paragraph 15: “The Queen has gone Without a word _____ good or ill.” Word bank: father, stroke, importing, slayerKey: importing</w:t>
      </w:r>
    </w:p>
    <w:p>
      <w:pPr>
        <w:pStyle w:val="ListBullet"/>
      </w:pPr>
      <w:r>
        <w:t>“Both dead, and they who live deserve to die.”</w:t>
      </w:r>
    </w:p>
    <w:p>
      <w:pPr>
        <w:pStyle w:val="ListBullet"/>
      </w:pPr>
      <w:r>
        <w:t>“Haemon; his blood shed by no stranger hand.”</w:t>
      </w:r>
    </w:p>
    <w:p>
      <w:pPr>
        <w:pStyle w:val="ListBullet"/>
      </w:pPr>
      <w:r>
        <w:t>“What fresh woes bring’st thou to the royal house?”</w:t>
      </w:r>
    </w:p>
    <w:p>
      <w:pPr>
        <w:pStyle w:val="ListBullet"/>
      </w:pPr>
      <w:r>
        <w:t>“Who is the slayer, who the victim? speak.”</w:t>
      </w:r>
    </w:p>
    <w:p>
      <w:pPr>
        <w:pStyle w:val="ListBullet"/>
      </w:pPr>
      <w:r>
        <w:t>[short · inference · DOK 2]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[short · inference · DOK 2] What does this passage from Exodos (lines 1094–1279), paragraph 19 reveal about the character or situation? “I quake ’Gainst a king such charge to make) But all must own, The guilt is his and his alone.” Answer in two or three sentences with one detail.Sample answer: The passage (Exodos (lines 1094–1279), paragraph 19) shows the situation turning on divine law and human law: the story keeps returning to divine law and human law. The words “charge” are the proof, because they show how the moment looks to the people in it. They suggest more than the narrator states outright.</w:t>
      </w:r>
    </w:p>
    <w:p>
      <w:pPr>
        <w:pStyle w:val="ListBullet"/>
      </w:pPr>
      <w:r>
        <w:t>[short · analysis · DOK 3] Analyze how the word choice in this passage from Exodos (lines 1094–1279), paragraph 6 shapes its tone: “Haemon; his blood shed by no stranger hand.” Pick two words and explain their effect.Sample answer: The words “stranger” (Exodos (lines 1094–1279), paragraph 6)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analysis · DOK 3] Analyze how the word choice in this passage from Exodos (lines 1094–1279), paragraph 27 shapes its tone: “Say, is it fit To slay anew a man already slain?” Pick two words and explain their effect.Sample answer: The words “already” (Exodos (lines 1094–1279), paragraph 27) make the tone heavy and deliberate rather than neutral. That weight points the reader to gender and power: the story keeps returning to gender and power. The author chooses them so the moment feels significant instead of passing.</w:t>
      </w:r>
    </w:p>
    <w:p>
      <w:pPr>
        <w:pStyle w:val="ListBullet"/>
      </w:pPr>
      <w:r>
        <w:t>[short · analysis · DOK 3] Analyze how the word choice in this passage from Exodos (lines 1094–1279), paragraph 34 shapes its tone: “Hearing the loud lament above her son With her own hand she stabbed herself to the heart.” Pick two words and explain their effect.Sample answer: The words “stabbed” and “herself” (Exodos (lines 1094–1279), paragraph 34) make the tone heavy and deliberate rather than neutral. That weight points the reader to family and the State: the story keeps returning to family and the State. The author chooses them so the moment feels significant instead of passing.</w:t>
      </w:r>
    </w:p>
    <w:p>
      <w:pPr>
        <w:pStyle w:val="ListBullet"/>
      </w:pPr>
      <w:r>
        <w:t>[short · synthesis · DOK 4]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synthesis · DOK 4]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Connect this passage from Exodos (lines 1094–1279), paragraph 39 to the story's treatment of learning too late: “I join your prayer that echoes my desire.” Use one other moment from the story as well.Sample answer: This passage (Exodos (lines 1094–1279), paragraph 39) develops learning too late: the story keeps returning to learning too late. Its words “echoes” and “prayer” carry that idea into this moment. The same concern returns in “Antistrophe 4 Away with me, a worthless wretch who slew Unwitting thee, my son, thy mother too.” (Exodos (lines 1094–1279), paragraph 41), so the two passages read as a pattern, not a single moment. Together they show the story treating learning too late as central.</w:t>
      </w:r>
    </w:p>
    <w:p>
      <w:pPr>
        <w:pStyle w:val="ListBullet"/>
      </w:pPr>
      <w:r>
        <w:t>[short · synthesis · DOK 4] Connect this passage from Exodos (lines 1094–1279), paragraph 11 to the story's treatment of learning too late: “Comes she by chance or learning her son’s fate?” Use one other moment from the story as well.Sample answer: This passage (Exodos (lines 1094–1279), paragraph 11) develops learning too late: the story keeps returning to learning too late. Its words “learning” and “chance” carry that idea into this moment. The same concern returns in “As I passed out to offer up my prayer To Pallas, and was drawing back the bar To open wide the door, upon my ears There…” (Exodos (lines 1094–1279), paragraph 13), so the two passages read as a pattern, not a single moment. Together they show the story treating learning too late as central.</w:t>
      </w:r>
    </w:p>
    <w:p>
      <w:pPr>
        <w:pStyle w:val="ListBullet"/>
      </w:pPr>
      <w:r>
        <w:t>handmaids</w:t>
      </w:r>
    </w:p>
    <w:p>
      <w:pPr>
        <w:pStyle w:val="ListBullet"/>
      </w:pPr>
      <w:r>
        <w:t>importing</w:t>
      </w:r>
    </w:p>
    <w:p>
      <w:pPr>
        <w:pStyle w:val="ListBullet"/>
      </w:pPr>
      <w:r>
        <w:t>father</w:t>
      </w:r>
    </w:p>
    <w:p>
      <w:pPr>
        <w:pStyle w:val="ListBullet"/>
      </w:pPr>
      <w:r>
        <w:t>himself</w:t>
      </w:r>
    </w:p>
    <w:p>
      <w:pPr>
        <w:pStyle w:val="ListBullet"/>
      </w:pPr>
      <w:r>
        <w:t>Irony</w:t>
      </w:r>
    </w:p>
    <w:p>
      <w:pPr>
        <w:pStyle w:val="ListBullet"/>
      </w:pPr>
      <w:r>
        <w:t>Characterization</w:t>
      </w:r>
    </w:p>
    <w:p>
      <w:pPr>
        <w:pStyle w:val="ListBullet"/>
      </w:pPr>
      <w:r>
        <w:t>Allusion</w:t>
      </w:r>
    </w:p>
    <w:p>
      <w:pPr>
        <w:pStyle w:val="ListBullet"/>
      </w:pPr>
      <w:r>
        <w:t>Imagery</w:t>
      </w:r>
    </w:p>
    <w:p>
      <w:pPr>
        <w:pStyle w:val="ListBullet"/>
      </w:pPr>
      <w:r>
        <w:t>[short · synthesis · DOK 4 · Dual Credit (Indiana College Core): ICC-WC-1.5] Connect this passage from Exodos (lines 1094–1279), paragraph 16 to the story's treatment of pride and stubbornness: “I marvel too, but entertain good hope. ’Tis that she shrinks in public to lament Her son’s sad ending, and in privacy Would with her maidens mourn a private loss.” Use one other moment from the story as well.Sample answer: This passage (Exodos (lines 1094–1279), paragraph 16) develops pride and stubbornness: the story keeps returning to pride and stubbornness. Its words “entertain” and “maidens” carry that idea into this moment. The same concern returns in “I know not, but strained silence, so I deem, Is no less ominous than excessive grief.” (Exodos (lines 1094–1279), paragraph 17), so the two passages read as a pattern, not a single moment. Together they show the story treating pride and stubbornness as central.</w:t>
      </w:r>
    </w:p>
    <w:p>
      <w:pPr>
        <w:pStyle w:val="ListBullet"/>
      </w:pPr>
      <w:r>
        <w:t>[short · synthesis · DOK 4 · Program outcome: LeL-C3-LIT-1]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r>
        <w:t>Rigor version | Items (in order) | Mix</w:t>
      </w:r>
    </w:p>
    <w:p>
      <w:r>
        <w:t>Scaffolded support | 1, 2, 3, 4, 5, 6, 7, 8, 9, 10, 11, 12, 13, 14, 15, 16 | recall 9, inference 3, analysis 3, synthesis 1</w:t>
      </w:r>
    </w:p>
    <w:p>
      <w:r>
        <w:t>HS Freshman | 3, 7, 9, 8, 5, 4, 2, 1, 6, 10, 11, 12, 13, 15, 14, 16 | recall 9, inference 3, analysis 3, synthesis 1</w:t>
      </w:r>
    </w:p>
    <w:p>
      <w:r>
        <w:t>HS Sophomore | 7, 9, 6, 2, 4, 1, 8, 5, 12, 10, 11, 15, 13, 14, 17, 16 | recall 8, inference 3, analysis 3, synthesis 2</w:t>
      </w:r>
    </w:p>
    <w:p>
      <w:r>
        <w:t>HS Junior | 18, 19, 20, 9, 21, 11, 22, 23, 12, 24, 25, 26, 14, 27, 28, 29 | recall 5, inference 5, analysis 4, synthesis 2</w:t>
      </w:r>
    </w:p>
    <w:p>
      <w:r>
        <w:t>HS Senior | 9, 1, 4, 21, 24, 10, 22, 11, 12, 14, 15, 27, 13, 30, 16, 31 | recall 4, inference 5, analysis 4, synthesis 3</w:t>
      </w:r>
    </w:p>
    <w:p>
      <w:r>
        <w:t>AP | 20, 9, 32, 11, 24, 22, 33, 14, 25, 13, 26, 17, 28, 16, 31, 29 | recall 3, inference 3, analysis 5, synthesis 5</w:t>
      </w:r>
    </w:p>
    <w:p>
      <w:r>
        <w:t>College Freshman | 20, 9, 6, 11, 22, 12, 24, 25, 15, 14, 13, 27, 34, 31, 16, 30 | recall 3, inference 4, analysis 5, synthesis 4</w:t>
      </w:r>
    </w:p>
    <w:p>
      <w:r>
        <w:t>College Sophomore | 8, 20, 9, 22, 24, 11, 33, 15, 27, 14, 25, 34, 17, 29, 30, 16 | recall 3, inference 3, analysis 5, synthesis 5</w:t>
      </w:r>
    </w:p>
    <w:p>
      <w:r>
        <w:t>College Junior | 7, 19, 9, 5, 12, 27, 25, 15, 13, 14, 34, 30, 35, 17, 31, 29 | recall 4, inference 1, analysis 5, synthesis 6</w:t>
      </w:r>
    </w:p>
    <w:p>
      <w:r>
        <w:t>College Senior | 19, 9, 7, 22, 26, 27, 13, 14, 33, 29, 30, 34, 17, 16, 31, 28 | recall 3, inference 1, analysis 5, synthesis 7</w:t>
      </w:r>
    </w:p>
    <w:p>
      <w:r>
        <w:t>Graduate / PhD | 18, 9, 5, 3, 12, 24, 14, 13, 15, 26, 34, 30, 17, 16, 29, 31 | recall 4, inference 2, analysis 4, synthesis 6</w:t>
      </w:r>
    </w:p>
    <w:p>
      <w:pPr>
        <w:pStyle w:val="Heading3"/>
      </w:pPr>
      <w:r>
        <w:t>Writing prompts (eleven rigor levels)</w:t>
      </w:r>
    </w:p>
    <w:p>
      <w:r>
        <w:t>Scaffolded support (250 words; Dual Credit (Indiana College Core): see unit standards): Supported track (work from the passage your teacher selects). In “Exodos (lines 1094–1279),” how does Sophocles show the ruin of Creon's house? Write a paragraph that states your claim, quotes two details from the passage, and explains how each detail supports your idea. Use the plot you noticed as one piece of evidence.</w:t>
      </w:r>
    </w:p>
    <w:p>
      <w:r>
        <w:t>HS Freshman (350 words; Dual Credit (Indiana College Core): see unit standards): In Exodos (lines 1094–1279), how does Sophocles develop the idea of the ruin of Creon's house? State a clear claim, support it with two or three quotations, and explain how the plot in the scene helps build that idea.</w:t>
      </w:r>
    </w:p>
    <w:p>
      <w:r>
        <w:t>HS Sophomore (450 words; Dual Credit (Indiana College Core): see unit standards): Analyze how Exodos (lines 1094–1279) develops the idea of the ruin of Creon's house. Make a precise claim, support it with at least three pieces of textual evidence, and explain how the author's use of plot and characterization shapes that idea. Address one possible counterclaim.</w:t>
      </w:r>
    </w:p>
    <w:p>
      <w:r>
        <w:t>HS Junior (550 words; Dual Credit (Indiana College Core): see unit standards): Analyze how the structure of Exodos (lines 1094–1279) (where it begins, turns and ends) and its plot shape the reader's understanding of the ruin of Creon's house. Identify one place where the text leaves matters uncertain and explain how that uncertainty adds to its meaning.</w:t>
      </w:r>
    </w:p>
    <w:p>
      <w:r>
        <w:t>HS Senior (600 words; Dual Credit (Indiana College Core): see unit standards): Two readers disagree about what Exodos (lines 1094–1279) suggests about the ruin of Creon's house. Lay out two plausible interpretations, weigh the evidence for each (including the scene's plot and characterization), and argue for the stronger one in a sustained, well-organized essay.</w:t>
      </w:r>
    </w:p>
    <w:p>
      <w:r>
        <w:t>AP (650 words; Dual Credit (Indiana College Core): see unit standards): Write a literary argument in which you analyze how Sophocles uses plot in Exodos (lines 1094–1279) to complicate the reader's understanding of the ruin of Creon's house. Develop a defensible thesis, select evidence purposefully, and explain how specific choices of diction and syntax create meaning.</w:t>
      </w:r>
    </w:p>
    <w:p>
      <w:r>
        <w:t>College Freshman (1000 words; Dual Credit (Indiana College Core): ICC-WC-1.3, ICC-WC-1.5, ICC-WC-1.1): Situate Exodos (lines 1094–1279) within its historical and literary context and argue how the scene's treatment of the ruin of Creon's house responds to that context. Engage with at least one secondary perspective (a critic, historian or the author's own statements), integrate quotations smoothly, and cite in MLA style.</w:t>
      </w:r>
    </w:p>
    <w:p>
      <w:r>
        <w:t>College Sophomore (1250 words; Dual Credit (Indiana College Core): see unit standards): Read Exodos (lines 1094–1279) alongside the conventions of its genre and period. Argue how the scene's handling of the ruin of Creon's house follows or bends those conventions, using the plot as evidence, and test your reading against one published critic. Document two secondary sources in MLA.</w:t>
      </w:r>
    </w:p>
    <w:p>
      <w:r>
        <w:t>College Junior (1500 words; Dual Credit (Indiana College Core): see unit standards): Apply a named critical approach (for example formalist, historicist, feminist, psychoanalytic or ecocritical) to Exodos (lines 1094–1279) and its treatment of the ruin of Creon's house. State your method, show what it reveals in the scene's plot and characterization, and identify where the text resists it.</w:t>
      </w:r>
    </w:p>
    <w:p>
      <w:r>
        <w:t>College Senior (2000 words; Dual Credit (Indiana College Core): see unit standards): Develop a research argument that reads Exodos (lines 1094–1279) as evidence for a larger claim about the ruin of Creon's house in Antigone. Connect close reading of the scene to the whole play, engage at least four scholarly sources, and state precisely where your reading departs from theirs (Chicago style).</w:t>
      </w:r>
    </w:p>
    <w:p>
      <w:r>
        <w:t>Graduate / PhD (2500 words; Dual Credit (Indiana College Core): see unit standards): Develop an original argument that reads Exodos (lines 1094–1279) as a hinge in the play's larger treatment of the ruin of Creon's house. Position your reading within a named critical conversation (for example formalist, historicist, psychoanalytic, feminist or postcolonial approaches), account for the textual history where relevant, and articulate the stakes of your intervention for scholarship on Antigone.</w:t>
      </w:r>
    </w:p>
    <w:p>
      <w:pPr>
        <w:pStyle w:val="Heading3"/>
      </w:pPr>
      <w:r>
        <w:t>SAT-style questions</w:t>
      </w:r>
    </w:p>
    <w:p>
      <w:pPr>
        <w:pStyle w:val="ListBullet"/>
      </w:pPr>
      <w:r>
        <w:t>Others who were shut away</w:t>
      </w:r>
    </w:p>
    <w:p>
      <w:pPr>
        <w:pStyle w:val="ListBullet"/>
      </w:pPr>
      <w:r>
        <w:t>The ruin of Creon's house</w:t>
      </w:r>
    </w:p>
    <w:p>
      <w:pPr>
        <w:pStyle w:val="ListBullet"/>
      </w:pPr>
      <w:r>
        <w:t>Antigone before Creon</w:t>
      </w:r>
    </w:p>
    <w:p>
      <w:pPr>
        <w:pStyle w:val="ListBullet"/>
      </w:pPr>
      <w:r>
        <w:t>Hymn to Dionysus</w:t>
      </w:r>
    </w:p>
    <w:p>
      <w:pPr>
        <w:pStyle w:val="Heading1"/>
      </w:pPr>
      <w:r>
        <w:t>Unit test</w:t>
      </w:r>
    </w:p>
    <w:p>
      <w:r>
        <w:t>Antigone: unit test · 90 minutes · 50 questions per rigor version (multiple choice, fill in the blank, short answer). The class rigor level picks the version; student auto-adjust applies.</w:t>
      </w:r>
    </w:p>
    <w:p>
      <w:pPr>
        <w:pStyle w:val="Heading2"/>
      </w:pPr>
      <w:r>
        <w:t>Short-answer scoring guides</w:t>
      </w:r>
    </w:p>
    <w:p>
      <w:r>
        <w:t>Scaffolded support and HS Freshman (2 points): correct answer in a complete sentence with a detail from the text. HS Sophomore to HS Senior (3 points): claim, one accurate quotation, one sentence of explanation. AP to College Sophomore (4 points): precise claim, two embedded quotations, commentary on word choice or structure, link to theme. College Junior to Graduate (5 points): nuanced thesis, close reading of two passages, synthesis across sections, a competing reading answered. Each item lists a sample answer; partial credit is described in the app.</w:t>
      </w:r>
    </w:p>
    <w:p>
      <w:pPr>
        <w:pStyle w:val="Heading3"/>
      </w:pPr>
      <w:r>
        <w:t>Unit test: item bank (all eleven rigor versions)</w:t>
      </w:r>
    </w:p>
    <w:p>
      <w:pPr>
        <w:pStyle w:val="ListBullet"/>
      </w:pPr>
      <w:r>
        <w:t>unchangeable</w:t>
      </w:r>
    </w:p>
    <w:p>
      <w:pPr>
        <w:pStyle w:val="ListBullet"/>
      </w:pPr>
      <w:r>
        <w:t>a formal ban</w:t>
      </w:r>
    </w:p>
    <w:p>
      <w:pPr>
        <w:pStyle w:val="ListBullet"/>
      </w:pPr>
      <w:r>
        <w:t>a person who boasts loudly</w:t>
      </w:r>
    </w:p>
    <w:p>
      <w:pPr>
        <w:pStyle w:val="ListBullet"/>
      </w:pPr>
      <w:r>
        <w:t>buried; placed in a tomb</w:t>
      </w:r>
    </w:p>
    <w:p>
      <w:pPr>
        <w:pStyle w:val="ListBullet"/>
      </w:pPr>
      <w:r>
        <w:t>[fill · recall · DOK 1] Fill in the blank with the vocabulary word that fits: “So am I purposed; never by my will Shall miscreants take precedence of true men, But all good _____, alive or dead, Shall be by me preferred and honourèd.” Word bank: patriots, miscreantsKey: patriots</w:t>
      </w:r>
    </w:p>
    <w:p>
      <w:pPr>
        <w:pStyle w:val="ListBullet"/>
      </w:pPr>
      <w:r>
        <w:t>[fill · recall · DOK 1] Complete the quotation from Stasimon 1 (lines 324–353), Chorus: “If he honours the laws of the land, and reveres the Gods of the State / Proudly his city shall stand; but a _____ outcast I rate / Whoso bold in his pride from the path of right doth depart; / Ne’er may I sit by his side, or share the thoughts of his heart”Key: cityless</w:t>
      </w:r>
    </w:p>
    <w:p>
      <w:pPr>
        <w:pStyle w:val="ListBullet"/>
      </w:pPr>
      <w:r>
        <w:t>[fill · recall · DOK 1] Complete the quotation from Stasimon 1 (lines 324–353), Chorus: “He hath _____ for all: fell plague he hath learnt to endure; / Safe whate’er may befall: yet for death he hath found no cure”Key: provision</w:t>
      </w:r>
    </w:p>
    <w:p>
      <w:pPr>
        <w:pStyle w:val="ListBullet"/>
      </w:pPr>
      <w:r>
        <w:t>wrongdoers; villains</w:t>
      </w:r>
    </w:p>
    <w:p>
      <w:pPr>
        <w:pStyle w:val="ListBullet"/>
      </w:pPr>
      <w:r>
        <w:t>a partner or companion, especially a spouse</w:t>
      </w:r>
    </w:p>
    <w:p>
      <w:pPr>
        <w:pStyle w:val="ListBullet"/>
      </w:pPr>
      <w:r>
        <w:t>people devoted to their country</w:t>
      </w:r>
    </w:p>
    <w:p>
      <w:pPr>
        <w:pStyle w:val="ListBullet"/>
      </w:pPr>
      <w:r>
        <w:t>unchangeable</w:t>
      </w:r>
    </w:p>
    <w:p>
      <w:pPr>
        <w:pStyle w:val="ListBullet"/>
      </w:pPr>
      <w:r>
        <w:t>the killing of a person</w:t>
      </w:r>
    </w:p>
    <w:p>
      <w:pPr>
        <w:pStyle w:val="ListBullet"/>
      </w:pPr>
      <w:r>
        <w:t>(poetic) impossible to resist</w:t>
      </w:r>
    </w:p>
    <w:p>
      <w:pPr>
        <w:pStyle w:val="ListBullet"/>
      </w:pPr>
      <w:r>
        <w:t>wrongdoers; villains</w:t>
      </w:r>
    </w:p>
    <w:p>
      <w:pPr>
        <w:pStyle w:val="ListBullet"/>
      </w:pPr>
      <w:r>
        <w:t>a worthless or wasteful person</w:t>
      </w:r>
    </w:p>
    <w:p>
      <w:pPr>
        <w:pStyle w:val="ListBullet"/>
      </w:pPr>
      <w:r>
        <w:t>[fill · recall · DOK 1] Complete the quotation from Episode 3 (lines 589–736), Haemon: “See how the trees beside a stream in flood / Save, if they yield to force, each spray unharmed, / But by _____ perish root and branch”Key: resisting</w:t>
      </w:r>
    </w:p>
    <w:p>
      <w:pPr>
        <w:pStyle w:val="ListBullet"/>
      </w:pPr>
      <w:r>
        <w:t>[fill · recall · DOK 1] Complete the quotation from Stasimon 3 (lines 737–752), Chorus: “Love _____ in fight, all yield at a glance of thine eye, / Love who pillowed all night on a maiden’s cheek dost lie, / Over the upland folds thou roam’st, and the trackless sea”Key: resistless</w:t>
      </w:r>
    </w:p>
    <w:p>
      <w:pPr>
        <w:pStyle w:val="ListBullet"/>
      </w:pPr>
      <w:r>
        <w:t>[fill · recall · DOK 1] Complete the quotation from Episode 4 (lines 753–883), Antigone: “Was ever fate like mine? O monstrous doom, / Within a rock-built prison _____, / To fade and wither in a living tomb, / And alien midst the living and the dead”Key: sepulchred</w:t>
      </w:r>
    </w:p>
    <w:p>
      <w:pPr>
        <w:pStyle w:val="ListBullet"/>
      </w:pPr>
      <w:r>
        <w:t>[fill · recall · DOK 1] Complete the quotation from Episode 4 (lines 753–883), Chorus: “Religion has her claims, ’tis true, / Let rites be paid when rites are due. / Yet is it ill to disobey / The powers who hold by might the sway. / Thou hast _____ authority, / A self-willed rebel, thou must die”Key: withstood</w:t>
      </w:r>
    </w:p>
    <w:p>
      <w:pPr>
        <w:pStyle w:val="ListBullet"/>
      </w:pPr>
      <w:r>
        <w:t>a means of meeting a need</w:t>
      </w:r>
    </w:p>
    <w:p>
      <w:pPr>
        <w:pStyle w:val="ListBullet"/>
      </w:pPr>
      <w:r>
        <w:t>lack of wisdom; folly</w:t>
      </w:r>
    </w:p>
    <w:p>
      <w:pPr>
        <w:pStyle w:val="ListBullet"/>
      </w:pPr>
      <w:r>
        <w:t>buried; placed in a tomb</w:t>
      </w:r>
    </w:p>
    <w:p>
      <w:pPr>
        <w:pStyle w:val="ListBullet"/>
      </w:pPr>
      <w:r>
        <w:t>a worthless or wasteful person</w:t>
      </w:r>
    </w:p>
    <w:p>
      <w:pPr>
        <w:pStyle w:val="ListBullet"/>
      </w:pPr>
      <w:r>
        <w:t>He calls prophets a money-getting tribe</w:t>
      </w:r>
    </w:p>
    <w:p>
      <w:pPr>
        <w:pStyle w:val="ListBullet"/>
      </w:pPr>
      <w:r>
        <w:t>He calls him a coward</w:t>
      </w:r>
    </w:p>
    <w:p>
      <w:pPr>
        <w:pStyle w:val="ListBullet"/>
      </w:pPr>
      <w:r>
        <w:t>He calls him a foreigner</w:t>
      </w:r>
    </w:p>
    <w:p>
      <w:pPr>
        <w:pStyle w:val="ListBullet"/>
      </w:pPr>
      <w:r>
        <w:t>He calls him a liar about birds only</w:t>
      </w:r>
    </w:p>
    <w:p>
      <w:pPr>
        <w:pStyle w:val="ListBullet"/>
      </w:pPr>
      <w:r>
        <w:t>He never acts on it</w:t>
      </w:r>
    </w:p>
    <w:p>
      <w:pPr>
        <w:pStyle w:val="ListBullet"/>
      </w:pPr>
      <w:r>
        <w:t>It comes too late</w:t>
      </w:r>
    </w:p>
    <w:p>
      <w:pPr>
        <w:pStyle w:val="ListBullet"/>
      </w:pPr>
      <w:r>
        <w:t>The gods reward it</w:t>
      </w:r>
    </w:p>
    <w:p>
      <w:pPr>
        <w:pStyle w:val="ListBullet"/>
      </w:pPr>
      <w:r>
        <w:t>It is a trick</w:t>
      </w:r>
    </w:p>
    <w:p>
      <w:pPr>
        <w:pStyle w:val="ListBullet"/>
      </w:pPr>
      <w:r>
        <w:t>[fill · recall · DOK 1] Complete the quotation from Episode 5 (lines 924–1053), Creon: “Prophets are all a money-_____ tribe”Key: getting</w:t>
      </w:r>
    </w:p>
    <w:p>
      <w:pPr>
        <w:pStyle w:val="ListBullet"/>
      </w:pPr>
      <w:r>
        <w:t>a worthless or wasteful person</w:t>
      </w:r>
    </w:p>
    <w:p>
      <w:pPr>
        <w:pStyle w:val="ListBullet"/>
      </w:pPr>
      <w:r>
        <w:t>wrongdoers; villains</w:t>
      </w:r>
    </w:p>
    <w:p>
      <w:pPr>
        <w:pStyle w:val="ListBullet"/>
      </w:pPr>
      <w:r>
        <w:t>a person who boasts loudly</w:t>
      </w:r>
    </w:p>
    <w:p>
      <w:pPr>
        <w:pStyle w:val="ListBullet"/>
      </w:pPr>
      <w:r>
        <w:t>a formal ban</w:t>
      </w:r>
    </w:p>
    <w:p>
      <w:pPr>
        <w:pStyle w:val="ListBullet"/>
      </w:pPr>
      <w:r>
        <w:t>[fill · recall · DOK 1] Complete the quotation from Episode 5 (lines 924–1053), Creon: “To yield is grievous, but the obstinate soul / That fights with Fate, is smitten _____”Key: grievously</w:t>
      </w:r>
    </w:p>
    <w:p>
      <w:pPr>
        <w:pStyle w:val="ListBullet"/>
      </w:pPr>
      <w:r>
        <w:t>To execute Ismene</w:t>
      </w:r>
    </w:p>
    <w:p>
      <w:pPr>
        <w:pStyle w:val="ListBullet"/>
      </w:pPr>
      <w:r>
        <w:t>To bury Polyneices and free Antigone</w:t>
      </w:r>
    </w:p>
    <w:p>
      <w:pPr>
        <w:pStyle w:val="ListBullet"/>
      </w:pPr>
      <w:r>
        <w:t>To exile Teiresias</w:t>
      </w:r>
    </w:p>
    <w:p>
      <w:pPr>
        <w:pStyle w:val="ListBullet"/>
      </w:pPr>
      <w:r>
        <w:t>To leave Thebes</w:t>
      </w:r>
    </w:p>
    <w:p>
      <w:pPr>
        <w:pStyle w:val="ListBullet"/>
      </w:pPr>
      <w:r>
        <w:t>[fill · recall · DOK 1] Complete the quotation from Stasimon 5 (lines 1054–1093), Chorus: “Thou by many names adored, / Child of Zeus the God of thunder, / Of a Theban bride the wonder, / Fair Italia’s guardian lord; / In the deep-_____ glades / Of the Eleusinian Queen / Haunt of revellers, men and maids, / Dionysus, thou art seen”Key: embosomed</w:t>
      </w:r>
    </w:p>
    <w:p>
      <w:pPr>
        <w:pStyle w:val="ListBullet"/>
      </w:pPr>
      <w:r>
        <w:t>Poseidon</w:t>
      </w:r>
    </w:p>
    <w:p>
      <w:pPr>
        <w:pStyle w:val="ListBullet"/>
      </w:pPr>
      <w:r>
        <w:t>Dionysus</w:t>
      </w:r>
    </w:p>
    <w:p>
      <w:pPr>
        <w:pStyle w:val="ListBullet"/>
      </w:pPr>
      <w:r>
        <w:t>Ares</w:t>
      </w:r>
    </w:p>
    <w:p>
      <w:pPr>
        <w:pStyle w:val="ListBullet"/>
      </w:pPr>
      <w:r>
        <w:t>Hades</w:t>
      </w:r>
    </w:p>
    <w:p>
      <w:pPr>
        <w:pStyle w:val="ListBullet"/>
      </w:pPr>
      <w:r>
        <w:t>[fill · recall · DOK 1] Complete the quotation from Stasimon 5 (lines 1054–1093), Chorus: “Thee on the two-_____ rock / Lurid-flaming torches see”Key: crested</w:t>
      </w:r>
    </w:p>
    <w:p>
      <w:pPr>
        <w:pStyle w:val="ListBullet"/>
      </w:pPr>
      <w:r>
        <w:t>Bitter</w:t>
      </w:r>
    </w:p>
    <w:p>
      <w:pPr>
        <w:pStyle w:val="ListBullet"/>
      </w:pPr>
      <w:r>
        <w:t>Grieving</w:t>
      </w:r>
    </w:p>
    <w:p>
      <w:pPr>
        <w:pStyle w:val="ListBullet"/>
      </w:pPr>
      <w:r>
        <w:t>Joyful and hopeful</w:t>
      </w:r>
    </w:p>
    <w:p>
      <w:pPr>
        <w:pStyle w:val="ListBullet"/>
      </w:pPr>
      <w:r>
        <w:t>Fearful</w:t>
      </w:r>
    </w:p>
    <w:p>
      <w:pPr>
        <w:pStyle w:val="ListBullet"/>
      </w:pPr>
      <w:r>
        <w:t>Dionysus is Creon's enemy</w:t>
      </w:r>
    </w:p>
    <w:p>
      <w:pPr>
        <w:pStyle w:val="ListBullet"/>
      </w:pPr>
      <w:r>
        <w:t>Disaster comes right after it</w:t>
      </w:r>
    </w:p>
    <w:p>
      <w:pPr>
        <w:pStyle w:val="ListBullet"/>
      </w:pPr>
      <w:r>
        <w:t>It is sung at a funeral</w:t>
      </w:r>
    </w:p>
    <w:p>
      <w:pPr>
        <w:pStyle w:val="ListBullet"/>
      </w:pPr>
      <w:r>
        <w:t>The Chorus is mocking the god</w:t>
      </w:r>
    </w:p>
    <w:p>
      <w:pPr>
        <w:pStyle w:val="ListBullet"/>
      </w:pPr>
      <w:r>
        <w:t>Others who were shut away</w:t>
      </w:r>
    </w:p>
    <w:p>
      <w:pPr>
        <w:pStyle w:val="ListBullet"/>
      </w:pPr>
      <w:r>
        <w:t>The curse on the house</w:t>
      </w:r>
    </w:p>
    <w:p>
      <w:pPr>
        <w:pStyle w:val="ListBullet"/>
      </w:pPr>
      <w:r>
        <w:t>Two sisters, one choice</w:t>
      </w:r>
    </w:p>
    <w:p>
      <w:pPr>
        <w:pStyle w:val="ListBullet"/>
      </w:pPr>
      <w:r>
        <w:t>Antigone before Creon</w:t>
      </w:r>
    </w:p>
    <w:p>
      <w:pPr>
        <w:pStyle w:val="ListBullet"/>
      </w:pPr>
      <w:r>
        <w:t>[short · inference · DOK 2] What can you infer from this line? “For Zeus who hates the braggart’s boast / Beheld that gold-bespangled host; / As at the goal the paean they upraise, / He struck them with his forkèd lightning blaze” (Parodos (lines 99–154), Chorus) Answer in two or three sentences with one detail.Sample answer: Chorus, lines 119–122. The evidence is “For Zeus who hates the braggart’s boast / Beheld that gold-bespangled host; / As at the goal the paean they upraise, / He struck them with…” (Parodos (lines 99–154), Chorus).</w:t>
      </w:r>
    </w:p>
    <w:p>
      <w:pPr>
        <w:pStyle w:val="ListBullet"/>
      </w:pPr>
      <w:r>
        <w:t>The city's victory song</w:t>
      </w:r>
    </w:p>
    <w:p>
      <w:pPr>
        <w:pStyle w:val="ListBullet"/>
      </w:pPr>
      <w:r>
        <w:t>Two sisters, one choice</w:t>
      </w:r>
    </w:p>
    <w:p>
      <w:pPr>
        <w:pStyle w:val="ListBullet"/>
      </w:pPr>
      <w:r>
        <w:t>The curse on the house</w:t>
      </w:r>
    </w:p>
    <w:p>
      <w:pPr>
        <w:pStyle w:val="ListBullet"/>
      </w:pPr>
      <w:r>
        <w:t>Creon's first speech and the Guard</w:t>
      </w:r>
    </w:p>
    <w:p>
      <w:pPr>
        <w:pStyle w:val="ListBullet"/>
      </w:pPr>
      <w:r>
        <w:t>[short · inference · DOK 2] What can you infer from this line? “Well, it must out; the corpse is buried; someone / E’en now besprinkled it with thirsty dust, / Performed the proper ritual—and was gone” (Episode 1 (lines 155–323), Guard) Answer in two or three sentences with one detail.Sample answer: Guard, lines 238–240. The evidence is “Well, it must out; the corpse is buried; someone / E’en now besprinkled it with thirsty dust, / Performed the proper ritual—and was gone” (Episode 1 (lines 155–323), Guard).</w:t>
      </w:r>
    </w:p>
    <w:p>
      <w:pPr>
        <w:pStyle w:val="ListBullet"/>
      </w:pPr>
      <w:r>
        <w:t>[short · inference · DOK 2] What can you infer from this line? “Guilty. I did it, I deny it not” (Episode 2 (lines 354–548), Antigone) Answer in two or three sentences with one detail.Sample answer: Antigone, lines 410. The evidence is “Guilty. I did it, I deny it not” (Episode 2 (lines 354–548), Antigone). This develops divine law and human law: Antigone before Creon.</w:t>
      </w:r>
    </w:p>
    <w:p>
      <w:pPr>
        <w:pStyle w:val="ListBullet"/>
      </w:pPr>
      <w:r>
        <w:t>[short · inference · DOK 2] What can you infer from this line? “Hope flits about never-wearying wings; / Profit to some, to some light loves she brings, / But no man knoweth how her gifts may turn, / Till ’neath his feet the treacherous ashes burn” (Stasimon 2 (lines 549–588), Chorus) Answer in two or three sentences with one detail.Sample answer: Chorus, lines 575–578. The evidence is “Hope flits about never-wearying wings; / Profit to some, to some light loves she brings, / But no man knoweth how her gifts may turn, /…” (Stasimon 2 (lines 549–588), Chorus).</w:t>
      </w:r>
    </w:p>
    <w:p>
      <w:pPr>
        <w:pStyle w:val="ListBullet"/>
      </w:pPr>
      <w:r>
        <w:t>Creon's first speech and the Guard</w:t>
      </w:r>
    </w:p>
    <w:p>
      <w:pPr>
        <w:pStyle w:val="ListBullet"/>
      </w:pPr>
      <w:r>
        <w:t>The curse on the house</w:t>
      </w:r>
    </w:p>
    <w:p>
      <w:pPr>
        <w:pStyle w:val="ListBullet"/>
      </w:pPr>
      <w:r>
        <w:t>Haemon and his father</w:t>
      </w:r>
    </w:p>
    <w:p>
      <w:pPr>
        <w:pStyle w:val="ListBullet"/>
      </w:pPr>
      <w:r>
        <w:t>Antigone's farewell</w:t>
      </w:r>
    </w:p>
    <w:p>
      <w:pPr>
        <w:pStyle w:val="ListBullet"/>
      </w:pPr>
      <w:r>
        <w:t>The cause of separation.</w:t>
      </w:r>
    </w:p>
    <w:p>
      <w:pPr>
        <w:pStyle w:val="ListBullet"/>
      </w:pPr>
      <w:r>
        <w:t>He knows it is imaginary.</w:t>
      </w:r>
    </w:p>
    <w:p>
      <w:pPr>
        <w:pStyle w:val="ListBullet"/>
      </w:pPr>
      <w:r>
        <w:t>The narrator's gently ironic picture of the lost ideal.</w:t>
      </w:r>
    </w:p>
    <w:p>
      <w:pPr>
        <w:pStyle w:val="ListBullet"/>
      </w:pPr>
      <w:r>
        <w:t>Chorus, in this part of the section.</w:t>
      </w:r>
    </w:p>
    <w:p>
      <w:pPr>
        <w:pStyle w:val="ListBullet"/>
      </w:pPr>
      <w:r>
        <w:t>[short · inference · DOK 2] What can you infer from this line? “Therefore, my father, cling not to one mood, / And deem not thou art right, all others wrong” (Episode 3 (lines 589–736), Haemon) Answer in two or three sentences with one detail.Sample answer: Haemon, lines 660–661. The evidence is “Therefore, my father, cling not to one mood, / And deem not thou art right, all others wrong” (Episode 3 (lines 589–736), Haemon). This develops divine law and human law: Haemon and his father.</w:t>
      </w:r>
    </w:p>
    <w:p>
      <w:pPr>
        <w:pStyle w:val="ListBullet"/>
      </w:pPr>
      <w:r>
        <w:t>[short · inference · DOK 2] What can you infer from this line? “Lo I myself am borne aside, / From Justice, as I view this bride” (Stasimon 3 (lines 737–752), Chorus) Answer in two or three sentences with one detail.Sample answer: Chorus, lines 747–748. The evidence is “Lo I myself am borne aside, / From Justice, as I view this bride” (Stasimon 3 (lines 737–752), Chorus). This develops divine law and human law: the Ode to Love.</w:t>
      </w:r>
    </w:p>
    <w:p>
      <w:pPr>
        <w:pStyle w:val="ListBullet"/>
      </w:pPr>
      <w:r>
        <w:t>His last words begin.</w:t>
      </w:r>
    </w:p>
    <w:p>
      <w:pPr>
        <w:pStyle w:val="ListBullet"/>
      </w:pPr>
      <w:r>
        <w:t>The start of the passage where he enters the animal's life.</w:t>
      </w:r>
    </w:p>
    <w:p>
      <w:pPr>
        <w:pStyle w:val="ListBullet"/>
      </w:pPr>
      <w:r>
        <w:t>Chorus, in this part of the section.</w:t>
      </w:r>
    </w:p>
    <w:p>
      <w:pPr>
        <w:pStyle w:val="ListBullet"/>
      </w:pPr>
      <w:r>
        <w:t>The mirror in the armor.</w:t>
      </w:r>
    </w:p>
    <w:p>
      <w:pPr>
        <w:pStyle w:val="ListBullet"/>
      </w:pPr>
      <w:r>
        <w:t>[short · inference · DOK 2] What can you infer from this line? “Love resistless in fight, all yield at a glance of thine eye, / Love who pillowed all night on a maiden’s cheek dost lie, / Over the upland folds thou roam’st, and the trackless sea” (Stasimon 3 (lines 737–752), Chorus) Answer in two or three sentences with one detail.Sample answer: Chorus, lines 737–739. The evidence is “Love resistless in fight, all yield at a glance of thine eye, / Love who pillowed all night on a maiden’s cheek dost lie, / Over the upland…” (Stasimon 3 (lines 737–752), Chorus).</w:t>
      </w:r>
    </w:p>
    <w:p>
      <w:pPr>
        <w:pStyle w:val="ListBullet"/>
      </w:pPr>
      <w:r>
        <w:t>[short · inference · DOK 2] What can you infer from this line? “Thus Dryas’ child, the rash Edonian King, / For words of high disdain / Did Bacchus to a rocky dungeon bring, / To cool the madness of a fevered brain” (Stasimon 4 (lines 884–923), Chorus) Answer in two or three sentences with one detail.Sample answer: Chorus, lines 897–900. The evidence is “Thus Dryas’ child, the rash Edonian King, / For words of high disdain / Did Bacchus to a rocky dungeon bring, / To cool the madness of a…” (Stasimon 4 (lines 884–923), Chorus).</w:t>
      </w:r>
    </w:p>
    <w:p>
      <w:pPr>
        <w:pStyle w:val="ListBullet"/>
      </w:pPr>
      <w:r>
        <w:t>The repeated ironic refrain.</w:t>
      </w:r>
    </w:p>
    <w:p>
      <w:pPr>
        <w:pStyle w:val="ListBullet"/>
      </w:pPr>
      <w:r>
        <w:t>The cost of falseness.</w:t>
      </w:r>
    </w:p>
    <w:p>
      <w:pPr>
        <w:pStyle w:val="ListBullet"/>
      </w:pPr>
      <w:r>
        <w:t>The scene opens with the letter she asked for.</w:t>
      </w:r>
    </w:p>
    <w:p>
      <w:pPr>
        <w:pStyle w:val="ListBullet"/>
      </w:pPr>
      <w:r>
        <w:t>Chorus, in this part of the section.</w:t>
      </w:r>
    </w:p>
    <w:p>
      <w:pPr>
        <w:pStyle w:val="ListBullet"/>
      </w:pPr>
      <w:r>
        <w:t>[short · inference · DOK 2] What can you infer from this line? “Strange are the ways of Fate, her power / Nor wealth, nor arms withstand, nor tower; / Nor brass-prowed ships, that breast the sea / From Fate can flee” (Stasimon 4 (lines 884–923), Chorus) Answer in two or three sentences with one detail.Sample answer: Chorus, lines 893–896. The evidence is “Strange are the ways of Fate, her power / Nor wealth, nor arms withstand, nor tower; / Nor brass-prowed ships, that breast the sea / From…” (Stasimon 4 (lines 884–923), Chorus).</w:t>
      </w:r>
    </w:p>
    <w:p>
      <w:pPr>
        <w:pStyle w:val="ListBullet"/>
      </w:pPr>
      <w:r>
        <w:t>Others who were shut away</w:t>
      </w:r>
    </w:p>
    <w:p>
      <w:pPr>
        <w:pStyle w:val="ListBullet"/>
      </w:pPr>
      <w:r>
        <w:t>Antigone before Creon</w:t>
      </w:r>
    </w:p>
    <w:p>
      <w:pPr>
        <w:pStyle w:val="ListBullet"/>
      </w:pPr>
      <w:r>
        <w:t>The prophet Teiresias</w:t>
      </w:r>
    </w:p>
    <w:p>
      <w:pPr>
        <w:pStyle w:val="ListBullet"/>
      </w:pPr>
      <w:r>
        <w:t>Two sisters, one choice</w:t>
      </w:r>
    </w:p>
    <w:p>
      <w:pPr>
        <w:pStyle w:val="ListBullet"/>
      </w:pPr>
      <w:r>
        <w:t>[short · analysis · DOK 3] Analyze the word choice in “If in defiance of the law we cross / A monarch’s will?—weak women, think of that, / Not framed by nature to contend with men” (Prologue (lines 1–98), Ismene). Pick two words and explain what they suggest.Sample answer: Ismene, lines 59–61. The evidence is “If in defiance of the law we cross / A monarch’s will?—weak women, think of that, / Not framed by nature to contend with men” (Prologue (lines 1–98), Ismene). This develops divine law and human law: two sisters, one choice. The words “defiance” and “monarch” carry that meaning: they are the charged choices in the line, and changing either would soften the effect.</w:t>
      </w:r>
    </w:p>
    <w:p>
      <w:pPr>
        <w:pStyle w:val="ListBullet"/>
      </w:pPr>
      <w:r>
        <w:t>[short · analysis · DOK 3] Analyze the word choice in “Sunbeam, of all that ever dawn upon / Our seven-gated Thebes the brightest ray” (Parodos (lines 99–154), Chorus). Pick two words and explain what they suggest.Sample answer: Chorus, in this part of the section. The evidence is “Sunbeam, of all that ever dawn upon / Our seven-gated Thebes the brightest ray” (Parodos (lines 99–154), Chorus). This develops divine law and human law: the city's victory song. The words “brightest” and “seven” carry that meaning: they are the charged choices in the line, and changing either would soften the effect.</w:t>
      </w:r>
    </w:p>
    <w:p>
      <w:pPr>
        <w:pStyle w:val="ListBullet"/>
      </w:pPr>
      <w:r>
        <w:t>[short · analysis · DOK 3] Claim: Creon's reasonable-sounding principle becomes rigid. The comic Guard lowers the tension but also shows how people fear a harsh ruler. Explain how this evidence supports the claim: “For myself, I call / To witness Zeus, whose eyes are everywhere, / If I perceive some mischievous design / To sap the State, I will not hold my tongue; / Nor would I reckon as my private friend / A public foe, well knowing that the State /…” (Episode 1 (lines 155–323), Creon).Sample answer: Creon, the new king, explains to the elders that loyalty to the State comes before friendship, and that the traitor Polyneices will not be buried. A frightened Guard reports that someone has sprinkled dust on the body. Creon suspects bribery and threatens the guards. The evidence is “For myself, I call / To witness Zeus, whose eyes are everywhere, / If I perceive some mischievous design / To sap the State, I will not…” (Episode 1 (lines 155–323), Creon) — Creon, lines 175–182. This develops divine law and human law: Creon's first speech and the Guard.</w:t>
      </w:r>
    </w:p>
    <w:p>
      <w:pPr>
        <w:pStyle w:val="ListBullet"/>
      </w:pPr>
      <w:r>
        <w:t>[short · analysis · DOK 3] Claim: Two stubborn wills meet. Creon's fear that "I am woman, she the man" (lines 449–450) shows that his anger is also about gender and power. Explain how this evidence supports the claim: “Now if she thus can flout authority / Unpunished, I am woman, she the man” (Episode 2 (lines 354–548), Creon).Sample answer: The Guard brings in Antigone, caught performing the rites again. She admits the act and defends it: Creon's edict cannot override the unwritten laws of the gods. Creon condemns her. Ismene tries to share the blame; Antigone refuses her. Creon orders both sisters held. The evidence is “Now if she thus can flout authority / Unpunished, I am woman, she the man” (Episode 2 (lines 354–548), Creon) — Creon, lines 449–450. This develops divine law and human law: Antigone before Creon.</w:t>
      </w:r>
    </w:p>
    <w:p>
      <w:pPr>
        <w:pStyle w:val="ListBullet"/>
      </w:pPr>
      <w:r>
        <w:t>[short · analysis · DOK 3] Analyze the word choice in “What is the law I call in aid? ’Tis thus / I argue. Had it been a husband dead / I might have wed another, and have borne / Another child, to take the dead child’s place. / But, now my sire and mother both are dead, / No second brother can…” (Episode 4 (lines 753–883), Antigone). Pick two words and explain what they suggest.Sample answer: Antigone, lines 849–854. The evidence is “What is the law I call in aid? ’Tis thus / I argue. Had it been a husband dead / I might have wed another, and have borne / Another child,…” (Episode 4 (lines 753–883), Antigone). This develops divine law and human law: Antigone's farewell. The words “husband” and “brother” carry that meaning: they are the charged choices in the line, and changing either would soften the effect.</w:t>
      </w:r>
    </w:p>
    <w:p>
      <w:pPr>
        <w:pStyle w:val="ListBullet"/>
      </w:pPr>
      <w:r>
        <w:t>[short · analysis · DOK 3] Claim: Creon finally bends, but too late. The play's lesson, "To err is common," is offered and almost accepted. Explain how this evidence supports the claim: “O ponder this, my son. To err is common / To all men, but the man who having erred / Hugs not his errors, but repents and seeks / The cure, is not a wastrel nor unwise” (Episode 5 (lines 924–1053), Teiresias).Sample answer: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The evidence is “O ponder this, my son. To err is common / To all men, but the man who having erred / Hugs not his errors, but repents and seeks / The cure,…” (Episode 5 (lines 924–1053), Teiresias) — Teiresias, lines 962–965. This develops divine law and human law: the prophet Teiresias.</w:t>
      </w:r>
    </w:p>
    <w:p>
      <w:pPr>
        <w:pStyle w:val="ListBullet"/>
      </w:pPr>
      <w:r>
        <w:t>[short · analysis · DOK 3] Analyze the word choice in “And kings are all a lucre-loving race” (Episode 5 (lines 924–1053), Teiresias). Pick two words and explain what they suggest.Sample answer: Teiresias, lines 994. The evidence is “And kings are all a lucre-loving race” (Episode 5 (lines 924–1053), Teiresias). This develops divine law and human law: the prophet Teiresias. The words “loving” and “lucre” carry that meaning: they are the charged choices in the line, and changing either would soften the effect.</w:t>
      </w:r>
    </w:p>
    <w:p>
      <w:pPr>
        <w:pStyle w:val="ListBullet"/>
      </w:pPr>
      <w:r>
        <w:t>Pride and stubbornness</w:t>
      </w:r>
    </w:p>
    <w:p>
      <w:pPr>
        <w:pStyle w:val="ListBullet"/>
      </w:pPr>
      <w:r>
        <w:t>Family and the State</w:t>
      </w:r>
    </w:p>
    <w:p>
      <w:pPr>
        <w:pStyle w:val="ListBullet"/>
      </w:pPr>
      <w:r>
        <w:t>Gender and power</w:t>
      </w:r>
    </w:p>
    <w:p>
      <w:pPr>
        <w:pStyle w:val="ListBullet"/>
      </w:pPr>
      <w:r>
        <w:t>Divine law and human law</w:t>
      </w:r>
    </w:p>
    <w:p>
      <w:pPr>
        <w:pStyle w:val="ListBullet"/>
      </w:pPr>
      <w:r>
        <w:t>[short · analysis · DOK 3] Analyze the word choice in “Thee on the two-crested rock / Lurid-flaming torches see” (Stasimon 5 (lines 1054–1093), Chorus). Pick two words and explain what they suggest.Sample answer: Chorus, in this part of the section. The evidence is “Thee on the two-crested rock / Lurid-flaming torches see” (Stasimon 5 (lines 1054–1093), Chorus). This develops divine law and human law: hymn to Dionysus. The words “flaming” and “crested” carry that meaning: they are the charged choices in the line, and changing either would soften the effect.</w:t>
      </w:r>
    </w:p>
    <w:p>
      <w:pPr>
        <w:pStyle w:val="ListBullet"/>
      </w:pPr>
      <w:r>
        <w:t>[short · synthesis · DOK 4] Close reading: how do the diction and syntax of “But Polyneices, a dishonoured corse, / (So by report the royal edict runs) / No man may bury him or make lament— / Must leave him tombless and unwept, a feast / For kites to scent afar and swoop upon” (Prologue (lines 1–98), Antigone) shape its meaning? Consider a second, competing reading.Sample answer: Antigone, lines 25–29. The evidence is “But Polyneices, a dishonoured corse, / (So by report the royal edict runs) / No man may bury him or make lament— / Must leave him tombless…” (Prologue (lines 1–98), Antigone). This develops divine law and human law: two sisters, one choice. The words “dishonoured” and “tombless”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Evaluate this claim about the scene: “The defiant heroine is also a young woman afraid to die. Her lament makes her more human, not less.” Is it fully persuasive? Argue with evidence, including a passage that complicates it.Sample answer: The claim is persuasive in part. “Was ever fate like mine? O monstrous doom, / Within a rock-built prison sepulchred, / To fade and wither in a living tomb, / And alien midst the living and the…” (Episode 4 (lines 753–883), Antigone) supports it: Antigone is led toward her living tomb. She laments that she dies unwed and unmourned, compares herself to Niobe, and argues that a brother, once both parents are dead, can never be replaced. The Chorus both pities and blames her. Creon orders the guards to take her away. But “What is the law I call in aid? ’Tis thus / I argue. Had it been a husband dead / I might have wed another, and have borne / Another child, to take the dead…” (Episode 4 (lines 753–883), Antigone) complicates it: the line (Antigone, lines 849–854)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Synthesis: trace how divine law and human law develops from Episode 5 (lines 924–1053) to Stasimon 5 (lines 1054–1093). Use one quotation from each.Sample answer: Earlier, in Episode 5 (lines 924–1053), Teiresias, the text reads “O ponder this, my son. To err is common / To all men, but the man who having erred / Hugs not his errors, but repents and seeks / The cure,…” — Teiresias, lines 962–965. In Stasimon 5 (lines 1054–1093), “Thou by many names adored, / Child of Zeus the God of thunder, / Of a Theban bride the wonder, / Fair Italia’s guardian lord; / In the…” (Stasimon 5 (lines 1054–1093), Chorus) — Chorus, lines 1054–1061. Hymn to Dionysus.</w:t>
      </w:r>
    </w:p>
    <w:p>
      <w:pPr>
        <w:pStyle w:val="ListBullet"/>
      </w:pPr>
      <w:r>
        <w:t>[fill · recall · DOK 1] Complete the quotation from Prologue (lines 1–98), Antigone: “Ismene, _____ of my blood and heart, / See’st thou how Zeus would in our lives fulfil / The weird of Oedipus, a world of woes”Key: sister</w:t>
      </w:r>
    </w:p>
    <w:p>
      <w:pPr>
        <w:pStyle w:val="ListBullet"/>
      </w:pPr>
      <w:r>
        <w:t>[fill · recall · DOK 1] Fill in the blank with the vocabulary word that fits: “So am I purposed; never by my will Shall _____ take precedence of true men, But all good patriots, alive or dead, Shall be by me preferred and honourèd.” Word bank: miscreants, patriotsKey: miscreants</w:t>
      </w:r>
    </w:p>
    <w:p>
      <w:pPr>
        <w:pStyle w:val="ListBullet"/>
      </w:pPr>
      <w:r>
        <w:t>[fill · recall · DOK 1] Complete the quotation from Episode 2 (lines 354–548), Antigone: “Yea, for these laws were not ordained of Zeus, / And she who sits _____ with gods below, / Justice, enacted not these human laws. / Nor did I deem that thou, a mortal man, / Could’st by a breath annul and override / The immutable unwritten laws of Heaven. / They were not born today nor yesterday; /…”Key: enthroned</w:t>
      </w:r>
    </w:p>
    <w:p>
      <w:pPr>
        <w:pStyle w:val="ListBullet"/>
      </w:pPr>
      <w:r>
        <w:t>A guard</w:t>
      </w:r>
    </w:p>
    <w:p>
      <w:pPr>
        <w:pStyle w:val="ListBullet"/>
      </w:pPr>
      <w:r>
        <w:t>Antigone's brother</w:t>
      </w:r>
    </w:p>
    <w:p>
      <w:pPr>
        <w:pStyle w:val="ListBullet"/>
      </w:pPr>
      <w:r>
        <w:t>Creon's son, engaged to Antigone</w:t>
      </w:r>
    </w:p>
    <w:p>
      <w:pPr>
        <w:pStyle w:val="ListBullet"/>
      </w:pPr>
      <w:r>
        <w:t>A prophet</w:t>
      </w:r>
    </w:p>
    <w:p>
      <w:pPr>
        <w:pStyle w:val="ListBullet"/>
      </w:pPr>
      <w:r>
        <w:t>[fill · recall · DOK 1] Fill in the blank with the vocabulary word that fits: “True, as _____ is the worst of ills.” Word bank: unwisdom, wastrelKey: unwisdom</w:t>
      </w:r>
    </w:p>
    <w:p>
      <w:pPr>
        <w:pStyle w:val="ListBullet"/>
      </w:pPr>
      <w:r>
        <w:t>[fill · recall · DOK 1] Complete the quotation from Episode 5 (lines 924–1053), Teiresias: “And kings are all a lucre-_____ race”Key: loving</w:t>
      </w:r>
    </w:p>
    <w:p>
      <w:pPr>
        <w:pStyle w:val="ListBullet"/>
      </w:pPr>
      <w:r>
        <w:t>Only kings err</w:t>
      </w:r>
    </w:p>
    <w:p>
      <w:pPr>
        <w:pStyle w:val="ListBullet"/>
      </w:pPr>
      <w:r>
        <w:t>Errors cannot be fixed</w:t>
      </w:r>
    </w:p>
    <w:p>
      <w:pPr>
        <w:pStyle w:val="ListBullet"/>
      </w:pPr>
      <w:r>
        <w:t>Everyone errs; the wise repent and seek a cure</w:t>
      </w:r>
    </w:p>
    <w:p>
      <w:pPr>
        <w:pStyle w:val="ListBullet"/>
      </w:pPr>
      <w:r>
        <w:t>Prophets never err</w:t>
      </w:r>
    </w:p>
    <w:p>
      <w:pPr>
        <w:pStyle w:val="ListBullet"/>
      </w:pPr>
      <w:r>
        <w:t>[fill · recall · DOK 1] Complete the quotation from Episode 5 (lines 924–1053), Teiresias: “O ponder this, my son. To err is common / To all men, but the man who having erred / Hugs not his errors, but _____ and seeks / The cure, is not a wastrel nor unwise”Key: repents</w:t>
      </w:r>
    </w:p>
    <w:p>
      <w:pPr>
        <w:pStyle w:val="ListBullet"/>
      </w:pPr>
      <w:r>
        <w:t>Teiresias'</w:t>
      </w:r>
    </w:p>
    <w:p>
      <w:pPr>
        <w:pStyle w:val="ListBullet"/>
      </w:pPr>
      <w:r>
        <w:t>Creon's</w:t>
      </w:r>
    </w:p>
    <w:p>
      <w:pPr>
        <w:pStyle w:val="ListBullet"/>
      </w:pPr>
      <w:r>
        <w:t>Zeus'</w:t>
      </w:r>
    </w:p>
    <w:p>
      <w:pPr>
        <w:pStyle w:val="ListBullet"/>
      </w:pPr>
      <w:r>
        <w:t>Apollo's</w:t>
      </w:r>
    </w:p>
    <w:p>
      <w:pPr>
        <w:pStyle w:val="ListBullet"/>
      </w:pPr>
      <w:r>
        <w:t>He wrote tragedies</w:t>
      </w:r>
    </w:p>
    <w:p>
      <w:pPr>
        <w:pStyle w:val="ListBullet"/>
      </w:pPr>
      <w:r>
        <w:t>The plays were performed at his festival</w:t>
      </w:r>
    </w:p>
    <w:p>
      <w:pPr>
        <w:pStyle w:val="ListBullet"/>
      </w:pPr>
      <w:r>
        <w:t>He was an actor</w:t>
      </w:r>
    </w:p>
    <w:p>
      <w:pPr>
        <w:pStyle w:val="ListBullet"/>
      </w:pPr>
      <w:r>
        <w:t>There is none</w:t>
      </w:r>
    </w:p>
    <w:p>
      <w:pPr>
        <w:pStyle w:val="ListBullet"/>
      </w:pPr>
      <w:r>
        <w:t>[short · inference · DOK 2] What can you infer from this line? “For myself, I call / To witness Zeus, whose eyes are everywhere, / If I perceive some mischievous design / To sap the State, I will not hold my tongue; / Nor would I reckon as my private friend / A public foe, well knowing that the State /…” (Episode 1 (lines 155–323), Creon) Answer in two or three sentences with one detail.Sample answer: Creon, lines 175–182. The evidence is “For myself, I call / To witness Zeus, whose eyes are everywhere, / If I perceive some mischievous design / To sap the State, I will not…” (Episode 1 (lines 155–323), Creon).</w:t>
      </w:r>
    </w:p>
    <w:p>
      <w:pPr>
        <w:pStyle w:val="ListBullet"/>
      </w:pPr>
      <w:r>
        <w:t>[short · inference · DOK 2] What can you infer from this line? “Was ever fate like mine? O monstrous doom, / Within a rock-built prison sepulchred, / To fade and wither in a living tomb, / And alien midst the living and the dead” (Episode 4 (lines 753–883), Antigone) Answer in two or three sentences with one detail.Sample answer: Antigone, lines 793–796. The evidence is “Was ever fate like mine? O monstrous doom, / Within a rock-built prison sepulchred, / To fade and wither in a living tomb, / And alien…” (Episode 4 (lines 753–883), Antigone).</w:t>
      </w:r>
    </w:p>
    <w:p>
      <w:pPr>
        <w:pStyle w:val="ListBullet"/>
      </w:pPr>
      <w:r>
        <w:t>The Ode to Love</w:t>
      </w:r>
    </w:p>
    <w:p>
      <w:pPr>
        <w:pStyle w:val="ListBullet"/>
      </w:pPr>
      <w:r>
        <w:t>Haemon and his father</w:t>
      </w:r>
    </w:p>
    <w:p>
      <w:pPr>
        <w:pStyle w:val="ListBullet"/>
      </w:pPr>
      <w:r>
        <w:t>Others who were shut away</w:t>
      </w:r>
    </w:p>
    <w:p>
      <w:pPr>
        <w:pStyle w:val="ListBullet"/>
      </w:pPr>
      <w:r>
        <w:t>Hymn to Dionysus</w:t>
      </w:r>
    </w:p>
    <w:p>
      <w:pPr>
        <w:pStyle w:val="ListBullet"/>
      </w:pPr>
      <w:r>
        <w:t>He speaks of himself in the third person, as if already detached.</w:t>
      </w:r>
    </w:p>
    <w:p>
      <w:pPr>
        <w:pStyle w:val="ListBullet"/>
      </w:pPr>
      <w:r>
        <w:t>Chorus, in this part of the section.</w:t>
      </w:r>
    </w:p>
    <w:p>
      <w:pPr>
        <w:pStyle w:val="ListBullet"/>
      </w:pPr>
      <w:r>
        <w:t>The news delivered formally, a social ritual.</w:t>
      </w:r>
    </w:p>
    <w:p>
      <w:pPr>
        <w:pStyle w:val="ListBullet"/>
      </w:pPr>
      <w:r>
        <w:t>The colonel on money.</w:t>
      </w:r>
    </w:p>
    <w:p>
      <w:pPr>
        <w:pStyle w:val="ListBullet"/>
      </w:pPr>
      <w:r>
        <w:t>[short · inference · DOK 2] What can you infer from this line? “Where Ismenus rolls his waters, / Where the Dragon’s teeth were sown, / Where the Bacchanals thy daughters / Round thee roam, / There thy home; / Thebes, O Bacchus, is thine own” (Stasimon 5 (lines 1054–1093), Chorus) Answer in two or three sentences with one detail.Sample answer: Chorus, lines 1062–1067. The evidence is “Where Ismenus rolls his waters, / Where the Dragon’s teeth were sown, / Where the Bacchanals thy daughters / Round thee roam, / There thy…” (Stasimon 5 (lines 1054–1093), Chorus).</w:t>
      </w:r>
    </w:p>
    <w:p>
      <w:pPr>
        <w:pStyle w:val="ListBullet"/>
      </w:pPr>
      <w:r>
        <w:t>Divine law and human law</w:t>
      </w:r>
    </w:p>
    <w:p>
      <w:pPr>
        <w:pStyle w:val="ListBullet"/>
      </w:pPr>
      <w:r>
        <w:t>Gender and power</w:t>
      </w:r>
    </w:p>
    <w:p>
      <w:pPr>
        <w:pStyle w:val="ListBullet"/>
      </w:pPr>
      <w:r>
        <w:t>Family and the State</w:t>
      </w:r>
    </w:p>
    <w:p>
      <w:pPr>
        <w:pStyle w:val="ListBullet"/>
      </w:pPr>
      <w:r>
        <w:t>Pride and stubbornness</w:t>
      </w:r>
    </w:p>
    <w:p>
      <w:pPr>
        <w:pStyle w:val="ListBullet"/>
      </w:pPr>
      <w:r>
        <w:t>Tone / mood</w:t>
      </w:r>
    </w:p>
    <w:p>
      <w:pPr>
        <w:pStyle w:val="ListBullet"/>
      </w:pPr>
      <w:r>
        <w:t>Imagery</w:t>
      </w:r>
    </w:p>
    <w:p>
      <w:pPr>
        <w:pStyle w:val="ListBullet"/>
      </w:pPr>
      <w:r>
        <w:t>Setting</w:t>
      </w:r>
    </w:p>
    <w:p>
      <w:pPr>
        <w:pStyle w:val="ListBullet"/>
      </w:pPr>
      <w:r>
        <w:t>Irony</w:t>
      </w:r>
    </w:p>
    <w:p>
      <w:pPr>
        <w:pStyle w:val="ListBullet"/>
      </w:pPr>
      <w:r>
        <w:t>Pride and stubbornness</w:t>
      </w:r>
    </w:p>
    <w:p>
      <w:pPr>
        <w:pStyle w:val="ListBullet"/>
      </w:pPr>
      <w:r>
        <w:t>Divine law and human law</w:t>
      </w:r>
    </w:p>
    <w:p>
      <w:pPr>
        <w:pStyle w:val="ListBullet"/>
      </w:pPr>
      <w:r>
        <w:t>Family and the State</w:t>
      </w:r>
    </w:p>
    <w:p>
      <w:pPr>
        <w:pStyle w:val="ListBullet"/>
      </w:pPr>
      <w:r>
        <w:t>Gender and power</w:t>
      </w:r>
    </w:p>
    <w:p>
      <w:pPr>
        <w:pStyle w:val="ListBullet"/>
      </w:pPr>
      <w:r>
        <w:t>Characterization</w:t>
      </w:r>
    </w:p>
    <w:p>
      <w:pPr>
        <w:pStyle w:val="ListBullet"/>
      </w:pPr>
      <w:r>
        <w:t>Setting</w:t>
      </w:r>
    </w:p>
    <w:p>
      <w:pPr>
        <w:pStyle w:val="ListBullet"/>
      </w:pPr>
      <w:r>
        <w:t>Imagery</w:t>
      </w:r>
    </w:p>
    <w:p>
      <w:pPr>
        <w:pStyle w:val="ListBullet"/>
      </w:pPr>
      <w:r>
        <w:t>Hyperbole</w:t>
      </w:r>
    </w:p>
    <w:p>
      <w:pPr>
        <w:pStyle w:val="ListBullet"/>
      </w:pPr>
      <w:r>
        <w:t>[short · synthesis · DOK 4] Synthesis: trace how divine law and human law develops from the opening of “Prologue (lines 1–98)” to its ending. Use one quotation from each part.Sample answer: Near the start, “Ismene, sister of my blood and heart, / See’st thou how Zeus would in our lives fulfil / The weird of Oedipus, a world of woes” (Prologue (lines 1–98), Antigone) — Antigone, lines 1–3. Later, “I scorn them not, but to defy the State / Or break her ordinance I have no skill” (Prologue (lines 1–98), Ismene) — Ismene, lines 77–78. Two sisters, one choice.</w:t>
      </w:r>
    </w:p>
    <w:p>
      <w:pPr>
        <w:pStyle w:val="ListBullet"/>
      </w:pPr>
      <w:r>
        <w:t>[short · synthesis · DOK 4] Evaluate this claim about the scene: “The sisters embody two answers to an unjust law: open defiance and fearful obedience. Ismene's ‘weak women’ (line 60) states her society's view of women, which Antigone's action challenges.” Is it fully persuasive? Argue with evidence, including a passage that complicates it.Sample answer: The claim is persuasive in part. “If in defiance of the law we cross / A monarch’s will?—weak women, think of that, / Not framed by nature to contend with men” (Prologue (lines 1–98), Ismene) supports it: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But “But Polyneices, a dishonoured corse, / (So by report the royal edict runs) / No man may bury him or make lament— / Must leave him tombless and unwept, a feast…” (Prologue (lines 1–98), Antigone) complicates it: the line (Antigone, lines 25–29) shows the same issue from another side, and its “But” marks a limit or reversal the claim passes over. So the claim stands only in a qualified form: true of the scene's main pattern, but not of every moment in it.</w:t>
      </w:r>
    </w:p>
    <w:p>
      <w:pPr>
        <w:pStyle w:val="ListBullet"/>
      </w:pPr>
      <w:r>
        <w:t>[short · synthesis · DOK 4] Close reading: how do the diction and syntax of “Ismene, sister of my blood and heart, / See’st thou how Zeus would in our lives fulfil / The weird of Oedipus, a world of woes” (Prologue (lines 1–98), Antigone) shape its meaning? Consider a second, competing reading.Sample answer: Antigone, lines 1–3. The evidence is “Ismene, sister of my blood and heart, / See’st thou how Zeus would in our lives fulfil / The weird of Oedipus, a world of woes” (Prologue (lines 1–98), Antigone). This develops divine law and human law: two sisters, one choice. The words “fulfil” and “sister” carry that meaning: they are the charged choices in the line, and changing either would soften the effect.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Is Ismene a coward or a realist? Argue with lines 59–61 and 77–78.Sample answer: A defended position: Antigone, lines 1–3. The evidence is “Ismene, sister of my blood and heart, / See’st thou how Zeus would in our lives fulfil / The weird of Oedipus, a world of woes” (Prologue (lines 1–98), Antigone). This develops divine law and human law: two sisters, one choice.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w:t>
      </w:r>
    </w:p>
    <w:p>
      <w:pPr>
        <w:pStyle w:val="ListBullet"/>
      </w:pPr>
      <w:r>
        <w:t>[short · synthesis · DOK 4] Close reading: how do the diction and syntax of “For Zeus who hates the braggart’s boast / Beheld that gold-bespangled host; / As at the goal the paean they upraise, / He struck them with his forkèd lightning blaze” (Parodos (lines 99–154), Chorus) shape its meaning? Consider a second, competing reading.Sample answer: Chorus, lines 119–122. The evidence is “For Zeus who hates the braggart’s boast / Beheld that gold-bespangled host; / As at the goal the paean they upraise, / He struck them with…” (Parodos (lines 99–154), Chorus). This develops divine law and human law: the city's victory song. The words “bespangled” and “lightning”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“But ere a torch our crown of towers could burn, / Ere they had tasted of our blood, they turn / Forced by the Dragon; in their rear / The din of Ares panic-struck they hear” (Parodos (lines 99–154), Chorus) shape its meaning? Consider a second, competing reading.Sample answer: Chorus, lines 115–118. The evidence is “But ere a torch our crown of towers could burn, / Ere they had tasted of our blood, they turn / Forced by the Dragon; in their rear / The…” (Parodos (lines 99–154), Chorus). This develops divine law and human law: the city's victory song. The words “towers” and “struck” carry that meaning: they are the charged choices in the line, and changing either would soften the effect.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Does Antigone's brother argument (849–854) strengthen or weaken her case? Argue with evidence.Sample answer: A defended position: Antigone, lines 849–854. The evidence is “What is the law I call in aid? ’Tis thus / I argue. Had it been a husband dead / I might have wed another, and have borne / Another child,…” (Episode 4 (lines 753–883), Antigone). This develops divine law and human law: Antigone's farewell.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[fill · recall · DOK 1] Complete the quotation from Prologue (lines 1–98), Ismene: “If in _____ of the law we cross / A monarch’s will?—weak women, think of that, / Not framed by nature to contend with men”Key: defiance</w:t>
      </w:r>
    </w:p>
    <w:p>
      <w:pPr>
        <w:pStyle w:val="ListBullet"/>
      </w:pPr>
      <w:r>
        <w:t>[fill · recall · DOK 1] Complete the quotation from Prologue (lines 1–98), Antigone: “Go thine own way; _____ will bury him”Key: myself</w:t>
      </w:r>
    </w:p>
    <w:p>
      <w:pPr>
        <w:pStyle w:val="ListBullet"/>
      </w:pPr>
      <w:r>
        <w:t>[fill · recall · DOK 1] Fill in the blank with the vocabulary word that fits: “What, bury him despite the _____?” Word bank: interdictKey: interdict</w:t>
      </w:r>
    </w:p>
    <w:p>
      <w:pPr>
        <w:pStyle w:val="ListBullet"/>
      </w:pPr>
      <w:r>
        <w:t>[fill · recall · DOK 1] Complete the quotation from Episode 1 (lines 155–323), Creon: “Of evils _____ upon earth / The worst is money”Key: current</w:t>
      </w:r>
    </w:p>
    <w:p>
      <w:pPr>
        <w:pStyle w:val="ListBullet"/>
      </w:pPr>
      <w:r>
        <w:t>Antigone has fled</w:t>
      </w:r>
    </w:p>
    <w:p>
      <w:pPr>
        <w:pStyle w:val="ListBullet"/>
      </w:pPr>
      <w:r>
        <w:t>Haemon is dead</w:t>
      </w:r>
    </w:p>
    <w:p>
      <w:pPr>
        <w:pStyle w:val="ListBullet"/>
      </w:pPr>
      <w:r>
        <w:t>Someone has covered the body with dust</w:t>
      </w:r>
    </w:p>
    <w:p>
      <w:pPr>
        <w:pStyle w:val="ListBullet"/>
      </w:pPr>
      <w:r>
        <w:t>The army has returned</w:t>
      </w:r>
    </w:p>
    <w:p>
      <w:pPr>
        <w:pStyle w:val="ListBullet"/>
      </w:pPr>
      <w:r>
        <w:t>A happy marriage</w:t>
      </w:r>
    </w:p>
    <w:p>
      <w:pPr>
        <w:pStyle w:val="ListBullet"/>
      </w:pPr>
      <w:r>
        <w:t>More ruin for the family</w:t>
      </w:r>
    </w:p>
    <w:p>
      <w:pPr>
        <w:pStyle w:val="ListBullet"/>
      </w:pPr>
      <w:r>
        <w:t>Peace with Argos</w:t>
      </w:r>
    </w:p>
    <w:p>
      <w:pPr>
        <w:pStyle w:val="ListBullet"/>
      </w:pPr>
      <w:r>
        <w:t>Creon's victory</w:t>
      </w:r>
    </w:p>
    <w:p>
      <w:pPr>
        <w:pStyle w:val="ListBullet"/>
      </w:pPr>
      <w:r>
        <w:t>[fill · recall · DOK 1] Complete the quotation from Stasimon 2 (lines 549–588), Chorus: “The _____ lingers on and speeds apace, / Age after age, and each the cup must drain”Key: infection</w:t>
      </w:r>
    </w:p>
    <w:p>
      <w:pPr>
        <w:pStyle w:val="ListBullet"/>
      </w:pPr>
      <w:r>
        <w:t>[short · recall · DOK 1] What does hope bring to some, according to lines 575–578?Sample answer: Profit to some and light loves to others.</w:t>
      </w:r>
    </w:p>
    <w:p>
      <w:pPr>
        <w:pStyle w:val="ListBullet"/>
      </w:pPr>
      <w:r>
        <w:t>[fill · recall · DOK 1] Fill in the blank with the vocabulary word that fits: “O monstrous doom, Within a rock-built prison _____, To fade and wither in a living tomb, And alien midst the living and the dead.” Word bank: sepulchredKey: sepulchred</w:t>
      </w:r>
    </w:p>
    <w:p>
      <w:pPr>
        <w:pStyle w:val="ListBullet"/>
      </w:pPr>
      <w:r>
        <w:t>Leaving Ismene rich</w:t>
      </w:r>
    </w:p>
    <w:p>
      <w:pPr>
        <w:pStyle w:val="ListBullet"/>
      </w:pPr>
      <w:r>
        <w:t>Losing the throne</w:t>
      </w:r>
    </w:p>
    <w:p>
      <w:pPr>
        <w:pStyle w:val="ListBullet"/>
      </w:pPr>
      <w:r>
        <w:t>Her brother's crimes</w:t>
      </w:r>
    </w:p>
    <w:p>
      <w:pPr>
        <w:pStyle w:val="ListBullet"/>
      </w:pPr>
      <w:r>
        <w:t>Dying unwed and unmourned</w:t>
      </w:r>
    </w:p>
    <w:p>
      <w:pPr>
        <w:pStyle w:val="ListBullet"/>
      </w:pPr>
      <w:r>
        <w:t>With both pity and blame</w:t>
      </w:r>
    </w:p>
    <w:p>
      <w:pPr>
        <w:pStyle w:val="ListBullet"/>
      </w:pPr>
      <w:r>
        <w:t>With open support</w:t>
      </w:r>
    </w:p>
    <w:p>
      <w:pPr>
        <w:pStyle w:val="ListBullet"/>
      </w:pPr>
      <w:r>
        <w:t>With silence</w:t>
      </w:r>
    </w:p>
    <w:p>
      <w:pPr>
        <w:pStyle w:val="ListBullet"/>
      </w:pPr>
      <w:r>
        <w:t>With laughter</w:t>
      </w:r>
    </w:p>
    <w:p>
      <w:pPr>
        <w:pStyle w:val="ListBullet"/>
      </w:pPr>
      <w:r>
        <w:t>[short · recall · DOK 1] What does Antigone call her prison in lines 793–796?Sample answer: A rock-built prison and a living tomb.</w:t>
      </w:r>
    </w:p>
    <w:p>
      <w:pPr>
        <w:pStyle w:val="ListBullet"/>
      </w:pPr>
      <w:r>
        <w:t>She regrets her act</w:t>
      </w:r>
    </w:p>
    <w:p>
      <w:pPr>
        <w:pStyle w:val="ListBullet"/>
      </w:pPr>
      <w:r>
        <w:t>She is pious only in public</w:t>
      </w:r>
    </w:p>
    <w:p>
      <w:pPr>
        <w:pStyle w:val="ListBullet"/>
      </w:pPr>
      <w:r>
        <w:t>Her religious duty is called a crime</w:t>
      </w:r>
    </w:p>
    <w:p>
      <w:pPr>
        <w:pStyle w:val="ListBullet"/>
      </w:pPr>
      <w:r>
        <w:t>She has offended the gods</w:t>
      </w:r>
    </w:p>
    <w:p>
      <w:pPr>
        <w:pStyle w:val="ListBullet"/>
      </w:pPr>
      <w:r>
        <w:t>people devoted to their country</w:t>
      </w:r>
    </w:p>
    <w:p>
      <w:pPr>
        <w:pStyle w:val="ListBullet"/>
      </w:pPr>
      <w:r>
        <w:t>a means of meeting a need</w:t>
      </w:r>
    </w:p>
    <w:p>
      <w:pPr>
        <w:pStyle w:val="ListBullet"/>
      </w:pPr>
      <w:r>
        <w:t>lack of wisdom; folly</w:t>
      </w:r>
    </w:p>
    <w:p>
      <w:pPr>
        <w:pStyle w:val="ListBullet"/>
      </w:pPr>
      <w:r>
        <w:t>a partner or companion, especially a spouse</w:t>
      </w:r>
    </w:p>
    <w:p>
      <w:pPr>
        <w:pStyle w:val="ListBullet"/>
      </w:pPr>
      <w:r>
        <w:t>[short · inference · DOK 2] What can you infer from this line? “But ere a torch our crown of towers could burn, / Ere they had tasted of our blood, they turn / Forced by the Dragon; in their rear / The din of Ares panic-struck they hear” (Parodos (lines 99–154), Chorus) Answer in two or three sentences with one detail.Sample answer: Chorus, lines 115–118. The evidence is “But ere a torch our crown of towers could burn, / Ere they had tasted of our blood, they turn / Forced by the Dragon; in their rear / The…” (Parodos (lines 99–154), Chorus).</w:t>
      </w:r>
    </w:p>
    <w:p>
      <w:pPr>
        <w:pStyle w:val="ListBullet"/>
      </w:pPr>
      <w:r>
        <w:t>[short · inference · DOK 2] What can you infer from this line? “He hath provision for all: fell plague he hath learnt to endure; / Safe whate’er may befall: yet for death he hath found no cure” (Stasimon 1 (lines 324–353), Chorus) Answer in two or three sentences with one detail.Sample answer: Chorus, lines 338–339. The evidence is “He hath provision for all: fell plague he hath learnt to endure; / Safe whate’er may befall: yet for death he hath found no cure” (Stasimon 1 (lines 324–353), Chorus).</w:t>
      </w:r>
    </w:p>
    <w:p>
      <w:pPr>
        <w:pStyle w:val="ListBullet"/>
      </w:pPr>
      <w:r>
        <w:t>[short · inference · DOK 2] What can you infer from this line? “Prophets are all a money-getting tribe” (Episode 5 (lines 924–1053), Creon) Answer in two or three sentences with one detail.Sample answer: Creon, lines 993. The evidence is “Prophets are all a money-getting tribe” (Episode 5 (lines 924–1053), Creon). This develops divine law and human law: the prophet Teiresias.</w:t>
      </w:r>
    </w:p>
    <w:p>
      <w:pPr>
        <w:pStyle w:val="ListBullet"/>
      </w:pPr>
      <w:r>
        <w:t>Gender and power</w:t>
      </w:r>
    </w:p>
    <w:p>
      <w:pPr>
        <w:pStyle w:val="ListBullet"/>
      </w:pPr>
      <w:r>
        <w:t>Pride and stubbornness</w:t>
      </w:r>
    </w:p>
    <w:p>
      <w:pPr>
        <w:pStyle w:val="ListBullet"/>
      </w:pPr>
      <w:r>
        <w:t>Family and the State</w:t>
      </w:r>
    </w:p>
    <w:p>
      <w:pPr>
        <w:pStyle w:val="ListBullet"/>
      </w:pPr>
      <w:r>
        <w:t>Divine law and human law</w:t>
      </w:r>
    </w:p>
    <w:p>
      <w:pPr>
        <w:pStyle w:val="ListBullet"/>
      </w:pPr>
      <w:r>
        <w:t>Divine law and human law</w:t>
      </w:r>
    </w:p>
    <w:p>
      <w:pPr>
        <w:pStyle w:val="ListBullet"/>
      </w:pPr>
      <w:r>
        <w:t>Family and the State</w:t>
      </w:r>
    </w:p>
    <w:p>
      <w:pPr>
        <w:pStyle w:val="ListBullet"/>
      </w:pPr>
      <w:r>
        <w:t>Pride and stubbornness</w:t>
      </w:r>
    </w:p>
    <w:p>
      <w:pPr>
        <w:pStyle w:val="ListBullet"/>
      </w:pPr>
      <w:r>
        <w:t>Gender and power</w:t>
      </w:r>
    </w:p>
    <w:p>
      <w:pPr>
        <w:pStyle w:val="ListBullet"/>
      </w:pPr>
      <w:r>
        <w:t>Gender and power</w:t>
      </w:r>
    </w:p>
    <w:p>
      <w:pPr>
        <w:pStyle w:val="ListBullet"/>
      </w:pPr>
      <w:r>
        <w:t>Family and the State</w:t>
      </w:r>
    </w:p>
    <w:p>
      <w:pPr>
        <w:pStyle w:val="ListBullet"/>
      </w:pPr>
      <w:r>
        <w:t>Divine law and human law</w:t>
      </w:r>
    </w:p>
    <w:p>
      <w:pPr>
        <w:pStyle w:val="ListBullet"/>
      </w:pPr>
      <w:r>
        <w:t>Pride and stubbornness</w:t>
      </w:r>
    </w:p>
    <w:p>
      <w:pPr>
        <w:pStyle w:val="ListBullet"/>
      </w:pPr>
      <w:r>
        <w:t>[short · analysis · DOK 3] Claim: The defiant heroine is also a young woman afraid to die. Her lament makes her more human, not less. Explain how this evidence supports the claim: “Was ever fate like mine? O monstrous doom, / Within a rock-built prison sepulchred, / To fade and wither in a living tomb, / And alien midst the living and the dead” (Episode 4 (lines 753–883), Antigone).Sample answer: Antigone is led toward her living tomb. She laments that she dies unwed and unmourned, compares herself to Niobe, and argues that a brother, once both parents are dead, can never be replaced. The Chorus both pities and blames her. Creon orders the guards to take her away. The evidence is “Was ever fate like mine? O monstrous doom, / Within a rock-built prison sepulchred, / To fade and wither in a living tomb, / And alien…” (Episode 4 (lines 753–883), Antigone) — Antigone, lines 793–796. This develops divine law and human law: Antigone's farewell.</w:t>
      </w:r>
    </w:p>
    <w:p>
      <w:pPr>
        <w:pStyle w:val="ListBullet"/>
      </w:pPr>
      <w:r>
        <w:t>Pride and stubbornness</w:t>
      </w:r>
    </w:p>
    <w:p>
      <w:pPr>
        <w:pStyle w:val="ListBullet"/>
      </w:pPr>
      <w:r>
        <w:t>Gender and power</w:t>
      </w:r>
    </w:p>
    <w:p>
      <w:pPr>
        <w:pStyle w:val="ListBullet"/>
      </w:pPr>
      <w:r>
        <w:t>Divine law and human law</w:t>
      </w:r>
    </w:p>
    <w:p>
      <w:pPr>
        <w:pStyle w:val="ListBullet"/>
      </w:pPr>
      <w:r>
        <w:t>Family and the State</w:t>
      </w:r>
    </w:p>
    <w:p>
      <w:pPr>
        <w:pStyle w:val="ListBullet"/>
      </w:pPr>
      <w:r>
        <w:t>[short · synthesis · DOK 4] Does the Parodos warn Creon as much as it praises the city? Defend your view.Sample answer: A defended position: Chorus, lines 119–122. The evidence is “For Zeus who hates the braggart’s boast / Beheld that gold-bespangled host; / As at the goal the paean they upraise, / He struck them with…” (Parodos (lines 99–154), Chorus). This develops divine law and human law: the city's victory song. At sunrise the Chorus of Theban elders celebrates the defeat of the Argive army led by Polyneices. They describe Zeus striking down a boastful attacker with lightning and call for dancing and thanks to the gods.</w:t>
      </w:r>
    </w:p>
    <w:p>
      <w:pPr>
        <w:pStyle w:val="ListBullet"/>
      </w:pPr>
      <w:r>
        <w:t>[short · synthesis · DOK 4] Close reading: how do the diction and syntax of “Religion has her claims, ’tis true, / Let rites be paid when rites are due. / Yet is it ill to disobey / The powers who hold by might the sway. / Thou hast withstood authority, / A self-willed rebel, thou must die” (Episode 4 (lines 753–883), Chorus) shape its meaning? Consider a second, competing reading.Sample answer: Chorus, lines 813–818. The evidence is “Religion has her claims, ’tis true, / Let rites be paid when rites are due. / Yet is it ill to disobey / The powers who hold by might the…” (Episode 4 (lines 753–883), Chorus). This develops divine law and human law: Antigone's farewell. The words “withstood” and “authority”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Close reading: how do the diction and syntax of “Where Ismenus rolls his waters, / Where the Dragon’s teeth were sown, / Where the Bacchanals thy daughters / Round thee roam, / There thy home; / Thebes, O Bacchus, is thine own” (Stasimon 5 (lines 1054–1093), Chorus) shape its meaning? Consider a second, competing reading.Sample answer: Chorus, lines 1062–1067. The evidence is “Where Ismenus rolls his waters, / Where the Dragon’s teeth were sown, / Where the Bacchanals thy daughters / Round thee roam, / There thy…” (Stasimon 5 (lines 1054–1093), Chorus). This develops divine law and human law: hymn to Dionysus. The words “daughters” and “waters” carry that meaning: they are the charged choices in the line, and changing either would soften the effect. The Chorus calls on Dionysus, Thebes' own god, to come and heal the city.</w:t>
      </w:r>
    </w:p>
    <w:p>
      <w:pPr>
        <w:pStyle w:val="ListBullet"/>
      </w:pPr>
      <w:r>
        <w:t>Help her bury their brother</w:t>
      </w:r>
    </w:p>
    <w:p>
      <w:pPr>
        <w:pStyle w:val="ListBullet"/>
      </w:pPr>
      <w:r>
        <w:t>Marry Haemon</w:t>
      </w:r>
    </w:p>
    <w:p>
      <w:pPr>
        <w:pStyle w:val="ListBullet"/>
      </w:pPr>
      <w:r>
        <w:t>Speak to Creon for her</w:t>
      </w:r>
    </w:p>
    <w:p>
      <w:pPr>
        <w:pStyle w:val="ListBullet"/>
      </w:pPr>
      <w:r>
        <w:t>Leave Thebes with her</w:t>
      </w:r>
    </w:p>
    <w:p>
      <w:pPr>
        <w:pStyle w:val="ListBullet"/>
      </w:pPr>
      <w:r>
        <w:t>He was Creon's son</w:t>
      </w:r>
    </w:p>
    <w:p>
      <w:pPr>
        <w:pStyle w:val="ListBullet"/>
      </w:pPr>
      <w:r>
        <w:t>He attacked Thebes while Eteocles defended it</w:t>
      </w:r>
    </w:p>
    <w:p>
      <w:pPr>
        <w:pStyle w:val="ListBullet"/>
      </w:pPr>
      <w:r>
        <w:t>He died of plague</w:t>
      </w:r>
    </w:p>
    <w:p>
      <w:pPr>
        <w:pStyle w:val="ListBullet"/>
      </w:pPr>
      <w:r>
        <w:t>He was older</w:t>
      </w:r>
    </w:p>
    <w:p>
      <w:pPr>
        <w:pStyle w:val="ListBullet"/>
      </w:pPr>
      <w:r>
        <w:t>Family and religious duty against the ruler's law</w:t>
      </w:r>
    </w:p>
    <w:p>
      <w:pPr>
        <w:pStyle w:val="ListBullet"/>
      </w:pPr>
      <w:r>
        <w:t>A prophet against a king</w:t>
      </w:r>
    </w:p>
    <w:p>
      <w:pPr>
        <w:pStyle w:val="ListBullet"/>
      </w:pPr>
      <w:r>
        <w:t>A father against a son</w:t>
      </w:r>
    </w:p>
    <w:p>
      <w:pPr>
        <w:pStyle w:val="ListBullet"/>
      </w:pPr>
      <w:r>
        <w:t>Two armies at war</w:t>
      </w:r>
    </w:p>
    <w:p>
      <w:pPr>
        <w:pStyle w:val="ListBullet"/>
      </w:pPr>
      <w:r>
        <w:t>She fears defying the State and the king</w:t>
      </w:r>
    </w:p>
    <w:p>
      <w:pPr>
        <w:pStyle w:val="ListBullet"/>
      </w:pPr>
      <w:r>
        <w:t>She hated Polyneices</w:t>
      </w:r>
    </w:p>
    <w:p>
      <w:pPr>
        <w:pStyle w:val="ListBullet"/>
      </w:pPr>
      <w:r>
        <w:t>She has already buried him</w:t>
      </w:r>
    </w:p>
    <w:p>
      <w:pPr>
        <w:pStyle w:val="ListBullet"/>
      </w:pPr>
      <w:r>
        <w:t>She wants to be queen</w:t>
      </w:r>
    </w:p>
    <w:p>
      <w:pPr>
        <w:pStyle w:val="ListBullet"/>
      </w:pPr>
      <w:r>
        <w:t>[fill · recall · DOK 1] Complete the quotation from Prologue (lines 1–98), Antigone: “But Polyneices, a _____ corse, / (So by report the royal edict runs) / No man may bury him or make lament— / Must leave him tombless and unwept, a feast / For kites to scent afar and swoop upon”Key: dishonoured</w:t>
      </w:r>
    </w:p>
    <w:p>
      <w:pPr>
        <w:pStyle w:val="ListBullet"/>
      </w:pPr>
      <w:r>
        <w:t>Her parents are dead, so no other brother can be born</w:t>
      </w:r>
    </w:p>
    <w:p>
      <w:pPr>
        <w:pStyle w:val="ListBullet"/>
      </w:pPr>
      <w:r>
        <w:t>The gods told her so</w:t>
      </w:r>
    </w:p>
    <w:p>
      <w:pPr>
        <w:pStyle w:val="ListBullet"/>
      </w:pPr>
      <w:r>
        <w:t>He was king</w:t>
      </w:r>
    </w:p>
    <w:p>
      <w:pPr>
        <w:pStyle w:val="ListBullet"/>
      </w:pPr>
      <w:r>
        <w:t>He was the eldest</w:t>
      </w:r>
    </w:p>
    <w:p>
      <w:pPr>
        <w:pStyle w:val="ListBullet"/>
      </w:pPr>
      <w:r>
        <w:t>Grieving and defiant</w:t>
      </w:r>
    </w:p>
    <w:p>
      <w:pPr>
        <w:pStyle w:val="ListBullet"/>
      </w:pPr>
      <w:r>
        <w:t>Comic</w:t>
      </w:r>
    </w:p>
    <w:p>
      <w:pPr>
        <w:pStyle w:val="ListBullet"/>
      </w:pPr>
      <w:r>
        <w:t>Indifferent</w:t>
      </w:r>
    </w:p>
    <w:p>
      <w:pPr>
        <w:pStyle w:val="ListBullet"/>
      </w:pPr>
      <w:r>
        <w:t>Joyful</w:t>
      </w:r>
    </w:p>
    <w:p>
      <w:pPr>
        <w:pStyle w:val="ListBullet"/>
      </w:pPr>
      <w:r>
        <w:t>[fill · recall · DOK 1] Complete the quotation from Episode 4 (lines 753–883), Antigone: “What is the law I call in aid? ’Tis thus / I argue. Had it been a _____ dead / I might have wed another, and have borne / Another child, to take the dead child’s place. / But, now my sire and mother both are dead, / No second brother can be born for me”Key: husband</w:t>
      </w:r>
    </w:p>
    <w:p>
      <w:pPr>
        <w:pStyle w:val="ListBullet"/>
      </w:pPr>
      <w:r>
        <w:t>[fill · recall · DOK 1] Complete the quotation from Stasimon 5 (lines 1054–1093), Chorus: “Where Ismenus rolls his waters, / Where the Dragon’s teeth were sown, / Where the Bacchanals thy _____ / Round thee roam, / There thy home; / Thebes, O Bacchus, is thine own”Key: daughters</w:t>
      </w:r>
    </w:p>
    <w:p>
      <w:pPr>
        <w:pStyle w:val="ListBullet"/>
      </w:pPr>
      <w:r>
        <w:t>Creon's first speech and the Guard</w:t>
      </w:r>
    </w:p>
    <w:p>
      <w:pPr>
        <w:pStyle w:val="ListBullet"/>
      </w:pPr>
      <w:r>
        <w:t>Others who were shut away</w:t>
      </w:r>
    </w:p>
    <w:p>
      <w:pPr>
        <w:pStyle w:val="ListBullet"/>
      </w:pPr>
      <w:r>
        <w:t>Antigone before Creon</w:t>
      </w:r>
    </w:p>
    <w:p>
      <w:pPr>
        <w:pStyle w:val="ListBullet"/>
      </w:pPr>
      <w:r>
        <w:t>Haemon and his father</w:t>
      </w:r>
    </w:p>
    <w:p>
      <w:pPr>
        <w:pStyle w:val="ListBullet"/>
      </w:pPr>
      <w:r>
        <w:t>[short · inference · DOK 2] What can you infer from this line? “Thrice blest are they who never tasted pain” (Stasimon 2 (lines 549–588), Chorus) Answer in two or three sentences with one detail.Sample answer: Chorus, lines 549. The evidence is “Thrice blest are they who never tasted pain” (Stasimon 2 (lines 549–588), Chorus). This develops divine law and human law: the curse on the house.</w:t>
      </w:r>
    </w:p>
    <w:p>
      <w:pPr>
        <w:pStyle w:val="ListBullet"/>
      </w:pPr>
      <w:r>
        <w:t>[short · inference · DOK 2] What can you infer from this line? “Now all is gone and wasted, for a life / Without life’s joys I count a living death” (Exodos (lines 1094–1279), Messenger) Answer in two or three sentences with one detail.Sample answer: Messenger, lines 1105–1106. The evidence is “Now all is gone and wasted, for a life / Without life’s joys I count a living death” (Exodos (lines 1094–1279), Messenger). This develops divine law and human law: the ruin of Creon's house.</w:t>
      </w:r>
    </w:p>
    <w:p>
      <w:pPr>
        <w:pStyle w:val="ListBullet"/>
      </w:pPr>
      <w:r>
        <w:t>Irony</w:t>
      </w:r>
    </w:p>
    <w:p>
      <w:pPr>
        <w:pStyle w:val="ListBullet"/>
      </w:pPr>
      <w:r>
        <w:t>Allusion</w:t>
      </w:r>
    </w:p>
    <w:p>
      <w:pPr>
        <w:pStyle w:val="ListBullet"/>
      </w:pPr>
      <w:r>
        <w:t>Characterization</w:t>
      </w:r>
    </w:p>
    <w:p>
      <w:pPr>
        <w:pStyle w:val="ListBullet"/>
      </w:pPr>
      <w:r>
        <w:t>Hyperbole</w:t>
      </w:r>
    </w:p>
    <w:p>
      <w:pPr>
        <w:pStyle w:val="ListBullet"/>
      </w:pPr>
      <w:r>
        <w:t>Divine law and human law</w:t>
      </w:r>
    </w:p>
    <w:p>
      <w:pPr>
        <w:pStyle w:val="ListBullet"/>
      </w:pPr>
      <w:r>
        <w:t>Pride and stubbornness</w:t>
      </w:r>
    </w:p>
    <w:p>
      <w:pPr>
        <w:pStyle w:val="ListBullet"/>
      </w:pPr>
      <w:r>
        <w:t>Gender and power</w:t>
      </w:r>
    </w:p>
    <w:p>
      <w:pPr>
        <w:pStyle w:val="ListBullet"/>
      </w:pPr>
      <w:r>
        <w:t>Family and the State</w:t>
      </w:r>
    </w:p>
    <w:p>
      <w:pPr>
        <w:pStyle w:val="ListBullet"/>
      </w:pPr>
      <w:r>
        <w:t>[short · analysis · DOK 3] Analyze the word choice in “The infection lingers on and speeds apace, / Age after age, and each the cup must drain” (Stasimon 2 (lines 549–588), Chorus). Pick two words and explain what they suggest.Sample answer: Chorus, in this part of the section. The evidence is “The infection lingers on and speeds apace, / Age after age, and each the cup must drain” (Stasimon 2 (lines 549–588), Chorus). This develops divine law and human law: the curse on the house. The words “infection” and “lingers” carry that meaning: they are the charged choices in the line, and changing either would soften the effect.</w:t>
      </w:r>
    </w:p>
    <w:p>
      <w:pPr>
        <w:pStyle w:val="ListBullet"/>
      </w:pPr>
      <w:r>
        <w:t>Point of view</w:t>
      </w:r>
    </w:p>
    <w:p>
      <w:pPr>
        <w:pStyle w:val="ListBullet"/>
      </w:pPr>
      <w:r>
        <w:t>Imagery</w:t>
      </w:r>
    </w:p>
    <w:p>
      <w:pPr>
        <w:pStyle w:val="ListBullet"/>
      </w:pPr>
      <w:r>
        <w:t>Plot</w:t>
      </w:r>
    </w:p>
    <w:p>
      <w:pPr>
        <w:pStyle w:val="ListBullet"/>
      </w:pPr>
      <w:r>
        <w:t>Alliteration</w:t>
      </w:r>
    </w:p>
    <w:p>
      <w:pPr>
        <w:pStyle w:val="ListBullet"/>
      </w:pPr>
      <w:r>
        <w:t>Pride and stubbornness</w:t>
      </w:r>
    </w:p>
    <w:p>
      <w:pPr>
        <w:pStyle w:val="ListBullet"/>
      </w:pPr>
      <w:r>
        <w:t>Divine law and human law</w:t>
      </w:r>
    </w:p>
    <w:p>
      <w:pPr>
        <w:pStyle w:val="ListBullet"/>
      </w:pPr>
      <w:r>
        <w:t>Gender and power</w:t>
      </w:r>
    </w:p>
    <w:p>
      <w:pPr>
        <w:pStyle w:val="ListBullet"/>
      </w:pPr>
      <w:r>
        <w:t>Family and the State</w:t>
      </w:r>
    </w:p>
    <w:p>
      <w:pPr>
        <w:pStyle w:val="ListBullet"/>
      </w:pPr>
      <w:r>
        <w:t>[short · analysis · DOK 3] Analyze the word choice in “Mad are thy subjects all, and even the wisest heart / Straight to folly will fall, at a touch of thy poisoned dart” (Stasimon 3 (lines 737–752), Chorus). Pick two words and explain what they suggest.Sample answer: Chorus, in this part of the section. The evidence is “Mad are thy subjects all, and even the wisest heart / Straight to folly will fall, at a touch of thy poisoned dart” (Stasimon 3 (lines 737–752), Chorus). This develops divine law and human law: the Ode to Love. The words “subjects” and “poisoned” carry that meaning: they are the charged choices in the line, and changing either would soften the effect.</w:t>
      </w:r>
    </w:p>
    <w:p>
      <w:pPr>
        <w:pStyle w:val="ListBullet"/>
      </w:pPr>
      <w:r>
        <w:t>[short · analysis · DOK 3] Claim: Creon receives the sentence Teiresias foretold. His full admission (line 1210) is the tragic recognition. Explain how this evidence supports the claim: “Of happiness the chiefest part / Is a wise heart: / And to defraud the gods in aught / With peril’s fraught. / Swelling words of high-flown might / Mightily the gods do smite. / Chastisement for errors past / Wisdom brings to age at last” (Exodos (lines 1094–1279), Chorus).Sample answer: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The evidence is “Of happiness the chiefest part / Is a wise heart: / And to defraud the gods in aught / With peril’s fraught. / Swelling words of high-flown…” (Exodos (lines 1094–1279), Chorus) — Chorus, lines 1272–1279. This develops divine law and human law: the ruin of Creon's house.</w:t>
      </w:r>
    </w:p>
    <w:p>
      <w:pPr>
        <w:pStyle w:val="ListBullet"/>
      </w:pPr>
      <w:r>
        <w:t>[short · analysis · DOK 3] Analyze the word choice in “The fault was mine, mine only, O my son” (Exodos (lines 1094–1279), Creon). Pick two words and explain what they suggest.Sample answer: Creon, lines 1210. The evidence is “The fault was mine, mine only, O my son” (Exodos (lines 1094–1279), Creon). This develops divine law and human law: the ruin of Creon's house. The words “fault” and “mine” carry that meaning: they are the charged choices in the line, and changing either would soften the effect.</w:t>
      </w:r>
    </w:p>
    <w:p>
      <w:pPr>
        <w:pStyle w:val="ListBullet"/>
      </w:pPr>
      <w:r>
        <w:t>[short · synthesis · DOK 4] Does the hymn make the ending more painful? Defend your view.Sample answer: A defended position: Chorus, lines 1054–1061. The evidence is “Thou by many names adored, / Child of Zeus the God of thunder, / Of a Theban bride the wonder, / Fair Italia’s guardian lord; / In the…” (Stasimon 5 (lines 1054–1093), Chorus). This develops divine law and human law: hymn to Dionysus. The Chorus calls on Dionysus, Thebes' own god, to come and heal the city.</w:t>
      </w:r>
    </w:p>
    <w:p>
      <w:pPr>
        <w:pStyle w:val="ListBullet"/>
      </w:pPr>
      <w:r>
        <w:t>[fill · recall · DOK 1] Complete the quotation from Episode 1 (lines 155–323), Creon: “For myself, I call / To witness Zeus, whose eyes are everywhere, / If I perceive some _____ design / To sap the State, I will not hold my tongue; / Nor would I reckon as my private friend / A public foe, well knowing that the State / Is the good ship that holds our fortunes all: / Farewell to…”Key: mischievous</w:t>
      </w:r>
    </w:p>
    <w:p>
      <w:pPr>
        <w:pStyle w:val="ListBullet"/>
      </w:pPr>
      <w:r>
        <w:t>[short · recall · DOK 1] What does Teiresias answer to "Prophets are all a money-getting tribe"?Sample answer: "And kings are all a lucre-loving race."</w:t>
      </w:r>
    </w:p>
    <w:p>
      <w:pPr>
        <w:pStyle w:val="ListBullet"/>
      </w:pPr>
      <w:r>
        <w:t>[short · recall · DOK 1] Who haunts Dionysus' glades, according to the hymn?Sample answer: Revellers, men and maids.</w:t>
      </w:r>
    </w:p>
    <w:p>
      <w:pPr>
        <w:pStyle w:val="ListBullet"/>
      </w:pPr>
      <w:r>
        <w:t>[short · inference · DOK 2] What can you infer from this line? “But Polyneices, a dishonoured corse, / (So by report the royal edict runs) / No man may bury him or make lament— / Must leave him tombless and unwept, a feast / For kites to scent afar and swoop upon” (Prologue (lines 1–98), Antigone) Answer in two or three sentences with one detail.Sample answer: Antigone, lines 25–29. The evidence is “But Polyneices, a dishonoured corse, / (So by report the royal edict runs) / No man may bury him or make lament— / Must leave him tombless…” (Prologue (lines 1–98), Antigone).</w:t>
      </w:r>
    </w:p>
    <w:p>
      <w:pPr>
        <w:pStyle w:val="ListBullet"/>
      </w:pPr>
      <w:r>
        <w:t>[short · inference · DOK 2] What can you infer from this line? “If he honours the laws of the land, and reveres the Gods of the State / Proudly his city shall stand; but a cityless outcast I rate / Whoso bold in his pride from the path of right doth depart; / Ne’er may I sit by his side, or share the…” (Stasimon 1 (lines 324–353), Chorus) Answer in two or three sentences with one detail.Sample answer: Chorus, lines 342–345. The evidence is “If he honours the laws of the land, and reveres the Gods of the State / Proudly his city shall stand; but a cityless outcast I rate / Whoso…” (Stasimon 1 (lines 324–353), Chorus).</w:t>
      </w:r>
    </w:p>
    <w:p>
      <w:pPr>
        <w:pStyle w:val="ListBullet"/>
      </w:pPr>
      <w:r>
        <w:t>[short · analysis · DOK 3] Claim: The sisters embody two answers to an unjust law: open defiance and fearful obedience. Ismene's "weak women" (line 60) states her society's view of women, which Antigone's action challenges. Explain how this evidence supports the claim: “If in defiance of the law we cross / A monarch’s will?—weak women, think of that, / Not framed by nature to contend with men” (Prologue (lines 1–98), Ismene).Sample answer: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The evidence is “If in defiance of the law we cross / A monarch’s will?—weak women, think of that, / Not framed by nature to contend with men” (Prologue (lines 1–98), Ismene) — Ismene, lines 59–61. This develops divine law and human law: two sisters, one choice.</w:t>
      </w:r>
    </w:p>
    <w:p>
      <w:pPr>
        <w:pStyle w:val="ListBullet"/>
      </w:pPr>
      <w:r>
        <w:t>[short · analysis · DOK 3] Claim: The ode places Antigone inside an inherited curse, yet her choice is her own: the play balances fate and responsibility. Explain how this evidence supports the claim: “Thrice blest are they who never tasted pain” (Stasimon 2 (lines 549–588), Chorus).Sample answer: The Chorus sings that when the gods shake a house, ruin passes from generation to generation, as in the house of Labdacus. Zeus' power never sleeps, and hope can deceive until the ground burns underfoot. The evidence is “Thrice blest are they who never tasted pain” (Stasimon 2 (lines 549–588), Chorus) — Chorus, lines 549. This develops divine law and human law: the curse on the house.</w:t>
      </w:r>
    </w:p>
    <w:p>
      <w:pPr>
        <w:pStyle w:val="ListBullet"/>
      </w:pPr>
      <w:r>
        <w:t>Alliteration</w:t>
      </w:r>
    </w:p>
    <w:p>
      <w:pPr>
        <w:pStyle w:val="ListBullet"/>
      </w:pPr>
      <w:r>
        <w:t>Personification</w:t>
      </w:r>
    </w:p>
    <w:p>
      <w:pPr>
        <w:pStyle w:val="ListBullet"/>
      </w:pPr>
      <w:r>
        <w:t>Structure</w:t>
      </w:r>
    </w:p>
    <w:p>
      <w:pPr>
        <w:pStyle w:val="ListBullet"/>
      </w:pPr>
      <w:r>
        <w:t>Theme</w:t>
      </w:r>
    </w:p>
    <w:p>
      <w:pPr>
        <w:pStyle w:val="ListBullet"/>
      </w:pPr>
      <w:r>
        <w:t>[short · analysis · DOK 3] Analyze the word choice in “Like to thee that maiden bright, / Danaë, in her brass-bound tower” (Stasimon 4 (lines 884–923), Chorus). Pick two words and explain what they suggest.Sample answer: Chorus, in this part of the section. The evidence is “Like to thee that maiden bright, / Danaë, in her brass-bound tower” (Stasimon 4 (lines 884–923), Chorus). This develops divine law and human law: others who were shut away. The words “maiden” and “bright” carry that meaning: they are the charged choices in the line, and changing either would soften the effect.</w:t>
      </w:r>
    </w:p>
    <w:p>
      <w:pPr>
        <w:pStyle w:val="ListBullet"/>
      </w:pPr>
      <w:r>
        <w:t>[short · synthesis · DOK 4] Synthesis: trace how divine law and human law develops from Episode 2 (lines 354–548) to Stasimon 2 (lines 549–588). Use one quotation from each.Sample answer: Earlier, in Episode 2 (lines 354–548), Antigone, the text reads “Guilty. I did it, I deny it not” — Antigone, lines 410. In Stasimon 2 (lines 549–588), “Thrice blest are they who never tasted pain” (Stasimon 2 (lines 549–588), Chorus) — Chorus, lines 549. The curse on the house.</w:t>
      </w:r>
    </w:p>
    <w:p>
      <w:pPr>
        <w:pStyle w:val="ListBullet"/>
      </w:pPr>
      <w:r>
        <w:t>[short · synthesis · DOK 4] Synthesis: trace how divine law and human law develops from Stasimon 3 (lines 737–752) to Episode 4 (lines 753–883). Use one quotation from each.Sample answer: Earlier, in Stasimon 3 (lines 737–752), Chorus, the text reads “Love resistless in fight, all yield at a glance of thine eye, / Love who pillowed all night on a maiden’s cheek dost lie, / Over the upland…” — Chorus, lines 737–739. In Episode 4 (lines 753–883), “Was ever fate like mine? O monstrous doom, / Within a rock-built prison sepulchred, / To fade and wither in a living tomb, / And alien…” (Episode 4 (lines 753–883), Antigone) — Antigone, lines 793–796. Antigone's farewell.</w:t>
      </w:r>
    </w:p>
    <w:p>
      <w:pPr>
        <w:pStyle w:val="ListBullet"/>
      </w:pPr>
      <w:r>
        <w:t>[short · synthesis · DOK 4] Is Creon's change of heart real repentance or fear? Argue with lines 1035–1036 and 1052–1053.Sample answer: A defended position: Teiresias, lines 962–965. The evidence is “O ponder this, my son. To err is common / To all men, but the man who having erred / Hugs not his errors, but repents and seeks / The cure,…” (Episode 5 (lines 924–1053), Teiresias). This develops divine law and human law: the prophet Teiresias.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Synthesis: trace how divine law and human law develops from Stasimon 5 (lines 1054–1093) to Exodos (lines 1094–1279). Use one quotation from each.Sample answer: Earlier, in Stasimon 5 (lines 1054–1093), Chorus, the text reads “Thou by many names adored, / Child of Zeus the God of thunder, / Of a Theban bride the wonder, / Fair Italia’s guardian lord; / In the…” — Chorus, lines 1054–1061. In Exodos (lines 1094–1279), “Now all is gone and wasted, for a life / Without life’s joys I count a living death” (Exodos (lines 1094–1279), Messenger) — Messenger, lines 1105–1106. The ruin of Creon's house.</w:t>
      </w:r>
    </w:p>
    <w:p>
      <w:pPr>
        <w:pStyle w:val="ListBullet"/>
      </w:pPr>
      <w:r>
        <w:t>[short · synthesis · DOK 4] Close reading: how do the diction and syntax of “Now all is gone and wasted, for a life / Without life’s joys I count a living death” (Exodos (lines 1094–1279), Messenger) shape its meaning? Consider a second, competing reading.Sample answer: Messenger, lines 1105–1106. The evidence is “Now all is gone and wasted, for a life / Without life’s joys I count a living death” (Exodos (lines 1094–1279), Messenger). This develops divine law and human law: the ruin of Creon's house. The words “living” and “wasted”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[short · inference · DOK 2] What does Ismene's line about "weak women" show about the society of the play?Sample answer: Women were expected to obey men and the State; Ismene accepts that view. The evidence is “If in defiance of the law we cross / A monarch’s will?—weak women, think of that, / Not framed by nature to contend with men” (Prologue (lines 1–98), Ismene) — Ismene, lines 59–61.</w:t>
      </w:r>
    </w:p>
    <w:p>
      <w:pPr>
        <w:pStyle w:val="ListBullet"/>
      </w:pPr>
      <w:r>
        <w:t>The curse on the house</w:t>
      </w:r>
    </w:p>
    <w:p>
      <w:pPr>
        <w:pStyle w:val="ListBullet"/>
      </w:pPr>
      <w:r>
        <w:t>Creon's first speech and the Guard</w:t>
      </w:r>
    </w:p>
    <w:p>
      <w:pPr>
        <w:pStyle w:val="ListBullet"/>
      </w:pPr>
      <w:r>
        <w:t>Haemon and his father</w:t>
      </w:r>
    </w:p>
    <w:p>
      <w:pPr>
        <w:pStyle w:val="ListBullet"/>
      </w:pPr>
      <w:r>
        <w:t>The Ode on Man</w:t>
      </w:r>
    </w:p>
    <w:p>
      <w:pPr>
        <w:pStyle w:val="ListBullet"/>
      </w:pPr>
      <w:r>
        <w:t>[short · inference · DOK 2] Why does the Chorus speak of hope right after Antigone's sentence?Sample answer: Creon (and others) may be deceived by hope as ruin approaches. The evidence is “The infection lingers on and speeds apace, / Age after age, and each the cup must drain” (Stasimon 2 (lines 549–588), Chorus) — Chorus, in this part of the section.</w:t>
      </w:r>
    </w:p>
    <w:p>
      <w:pPr>
        <w:pStyle w:val="ListBullet"/>
      </w:pPr>
      <w:r>
        <w:t>[short · inference · DOK 2] Is the Chorus fair to Haemon in blaming Love?Sample answer: Arguable: he also gave political reasons. The evidence is “Love resistless in fight, all yield at a glance of thine eye, / Love who pillowed all night on a maiden’s cheek dost lie, / Over the upland…” (Stasimon 3 (lines 737–752), Chorus) — Chorus, lines 737–739.</w:t>
      </w:r>
    </w:p>
    <w:p>
      <w:pPr>
        <w:pStyle w:val="ListBullet"/>
      </w:pPr>
      <w:r>
        <w:t>[short · inference · DOK 2] What can you infer from this line? “Religion has her claims, ’tis true, / Let rites be paid when rites are due. / Yet is it ill to disobey / The powers who hold by might the sway. / Thou hast withstood authority, / A self-willed rebel, thou must die” (Episode 4 (lines 753–883), Chorus) Answer in two or three sentences with one detail.Sample answer: Chorus, lines 813–818. The evidence is “Religion has her claims, ’tis true, / Let rites be paid when rites are due. / Yet is it ill to disobey / The powers who hold by might the…” (Episode 4 (lines 753–883), Chorus).</w:t>
      </w:r>
    </w:p>
    <w:p>
      <w:pPr>
        <w:pStyle w:val="ListBullet"/>
      </w:pPr>
      <w:r>
        <w:t>[short · inference · DOK 2] Why ask Dionysus in particular to heal Thebes?Sample answer: He is the city's own god (child of a Theban bride). The evidence is “Thou by many names adored, / Child of Zeus the God of thunder, / Of a Theban bride the wonder, / Fair Italia’s guardian lord; / In the…” (Stasimon 5 (lines 1054–1093), Chorus) — Chorus, lines 1054–1061.</w:t>
      </w:r>
    </w:p>
    <w:p>
      <w:pPr>
        <w:pStyle w:val="ListBullet"/>
      </w:pPr>
      <w:r>
        <w:t>Simile</w:t>
      </w:r>
    </w:p>
    <w:p>
      <w:pPr>
        <w:pStyle w:val="ListBullet"/>
      </w:pPr>
      <w:r>
        <w:t>Structure</w:t>
      </w:r>
    </w:p>
    <w:p>
      <w:pPr>
        <w:pStyle w:val="ListBullet"/>
      </w:pPr>
      <w:r>
        <w:t>Personification</w:t>
      </w:r>
    </w:p>
    <w:p>
      <w:pPr>
        <w:pStyle w:val="ListBullet"/>
      </w:pPr>
      <w:r>
        <w:t>Allusion</w:t>
      </w:r>
    </w:p>
    <w:p>
      <w:pPr>
        <w:pStyle w:val="ListBullet"/>
      </w:pPr>
      <w:r>
        <w:t>[short · analysis · DOK 3] Claim: The city celebrates while the play's real conflict is just beginning. Zeus punishing a "braggart's boast" (line 119) foreshadows the fall of pride later in the play. Explain how this evidence supports the claim: “For Zeus who hates the braggart’s boast / Beheld that gold-bespangled host; / As at the goal the paean they upraise, / He struck them with his forkèd lightning blaze” (Parodos (lines 99–154), Chorus).Sample answer: At sunrise the Chorus of Theban elders celebrates the defeat of the Argive army led by Polyneices. They describe Zeus striking down a boastful attacker with lightning and call for dancing and thanks to the gods. The evidence is “For Zeus who hates the braggart’s boast / Beheld that gold-bespangled host; / As at the goal the paean they upraise, / He struck them with…” (Parodos (lines 99–154), Chorus) — Chorus, lines 119–122. This develops divine law and human law: the city's victory song.</w:t>
      </w:r>
    </w:p>
    <w:p>
      <w:pPr>
        <w:pStyle w:val="ListBullet"/>
      </w:pPr>
      <w:r>
        <w:t>[short · analysis · DOK 3] Analyze the word choice in “Of evils current upon earth / The worst is money” (Episode 1 (lines 155–323), Creon). Pick two words and explain what they suggest.Sample answer: Creon, lines 286–287. The evidence is “Of evils current upon earth / The worst is money” (Episode 1 (lines 155–323), Creon). This develops divine law and human law: Creon's first speech and the Guard. The words “current” and “money” carry that meaning: they are the charged choices in the line, and changing either would soften the effect.</w:t>
      </w:r>
    </w:p>
    <w:p>
      <w:pPr>
        <w:pStyle w:val="ListBullet"/>
      </w:pPr>
      <w:r>
        <w:t>Episode 5 (lines 924–1053)</w:t>
      </w:r>
    </w:p>
    <w:p>
      <w:pPr>
        <w:pStyle w:val="ListBullet"/>
      </w:pPr>
      <w:r>
        <w:t>Episode 2 (lines 354–548)</w:t>
      </w:r>
    </w:p>
    <w:p>
      <w:pPr>
        <w:pStyle w:val="ListBullet"/>
      </w:pPr>
      <w:r>
        <w:t>Parodos (lines 99–154)</w:t>
      </w:r>
    </w:p>
    <w:p>
      <w:pPr>
        <w:pStyle w:val="ListBullet"/>
      </w:pPr>
      <w:r>
        <w:t>Episode 4 (lines 753–883)</w:t>
      </w:r>
    </w:p>
    <w:p>
      <w:pPr>
        <w:pStyle w:val="ListBullet"/>
      </w:pPr>
      <w:r>
        <w:t>[short · analysis · DOK 3] Claim: The image of trees that bend in a flood (lines 667–669) states the play's lesson that Creon learns too late. Explain how this evidence supports the claim: “See how the trees beside a stream in flood / Save, if they yield to force, each spray unharmed, / But by resisting perish root and branch” (Episode 3 (lines 589–736), Haemon).Sample answer: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The evidence is “See how the trees beside a stream in flood / Save, if they yield to force, each spray unharmed, / But by resisting perish root and branch” (Episode 3 (lines 589–736), Haemon) — Haemon, lines 667–669. This develops divine law and human law: Haemon and his father.</w:t>
      </w:r>
    </w:p>
    <w:p>
      <w:pPr>
        <w:pStyle w:val="ListBullet"/>
      </w:pPr>
      <w:r>
        <w:t>[short · analysis · DOK 3] Claim: Myth makes Antigone part of a long pattern of suffering and implies that even the powerful cannot escape fate, a warning to Creon. Explain how this evidence supports the claim: “Thus Dryas’ child, the rash Edonian King, / For words of high disdain / Did Bacchus to a rocky dungeon bring, / To cool the madness of a fevered brain” (Stasimon 4 (lines 884–923), Chorus).Sample answer: The Chorus compares Antigone to figures of myth who suffered by fate, imprisoned or blinded: Danae, shut away; Dryas' child, the Edonian king (Lycurgus), brought by Bacchus to a rocky dungeon (lines 897–900); and two step-sons blinded by a jealous step-mother (lines 910–913). No one escapes Fate. The evidence is “Thus Dryas’ child, the rash Edonian King, / For words of high disdain / Did Bacchus to a rocky dungeon bring, / To cool the madness of a…” (Stasimon 4 (lines 884–923), Chorus) — Chorus, lines 897–900. This develops divine law and human law: others who were shut away.</w:t>
      </w:r>
    </w:p>
    <w:p>
      <w:pPr>
        <w:pStyle w:val="ListBullet"/>
      </w:pPr>
      <w:r>
        <w:t>Episode 2 (lines 354–548)</w:t>
      </w:r>
    </w:p>
    <w:p>
      <w:pPr>
        <w:pStyle w:val="ListBullet"/>
      </w:pPr>
      <w:r>
        <w:t>Episode 1 (lines 155–323)</w:t>
      </w:r>
    </w:p>
    <w:p>
      <w:pPr>
        <w:pStyle w:val="ListBullet"/>
      </w:pPr>
      <w:r>
        <w:t>Episode 5 (lines 924–1053)</w:t>
      </w:r>
    </w:p>
    <w:p>
      <w:pPr>
        <w:pStyle w:val="ListBullet"/>
      </w:pPr>
      <w:r>
        <w:t>Stasimon 4 (lines 884–923)</w:t>
      </w:r>
    </w:p>
    <w:p>
      <w:pPr>
        <w:pStyle w:val="ListBullet"/>
      </w:pPr>
      <w:r>
        <w:t>[short · synthesis · DOK 4] Close reading: how do the diction and syntax of “Well, it must out; the corpse is buried; someone / E’en now besprinkled it with thirsty dust, / Performed the proper ritual—and was gone” (Episode 1 (lines 155–323), Guard) shape its meaning? Consider a second, competing reading.Sample answer: Guard, lines 238–240. The evidence is “Well, it must out; the corpse is buried; someone / E’en now besprinkled it with thirsty dust, / Performed the proper ritual—and was gone” (Episode 1 (lines 155–323), Guard). This develops divine law and human law: Creon's first speech and the Guard. The words “besprinkled” and “thirsty”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Synthesis: trace how divine law and human law develops from Stasimon 1 (lines 324–353) to Episode 2 (lines 354–548). Use one quotation from each.Sample answer: Earlier, in Stasimon 1 (lines 324–353), Chorus, the text reads “He hath provision for all: fell plague he hath learnt to endure; / Safe whate’er may befall: yet for death he hath found no cure” — Chorus, lines 338–339. In Episode 2 (lines 354–548), “Guilty. I did it, I deny it not” (Episode 2 (lines 354–548), Antigone) — Antigone, lines 410. Antigone before Creon.</w:t>
      </w:r>
    </w:p>
    <w:p>
      <w:pPr>
        <w:pStyle w:val="ListBullet"/>
      </w:pPr>
      <w:r>
        <w:t>[short · synthesis · DOK 4] Evaluate this claim about the scene: “The ode places Antigone inside an inherited curse, yet her choice is her own: the play balances fate and responsibility.” Is it fully persuasive? Argue with evidence, including a passage that complicates it.Sample answer: The claim is persuasive in part. “Thrice blest are they who never tasted pain” (Stasimon 2 (lines 549–588), Chorus) supports it: The Chorus sings that when the gods shake a house, ruin passes from generation to generation, as in the house of Labdacus. Zeus' power never sleeps, and hope can deceive until the ground burns underfoot. But “Hope flits about never-wearying wings; / Profit to some, to some light loves she brings, / But no man knoweth how her gifts may turn, / Till ’neath his feet…” (Stasimon 2 (lines 549–588), Chorus) complicates it: the line (Chorus, lines 575–578) shows the same issue from another side, and its “never” marks a limit or reversal the claim passes over. A fair verdict is that the claim is mostly right but overstated; it needs a limiting clause to cover that passage.</w:t>
      </w:r>
    </w:p>
    <w:p>
      <w:pPr>
        <w:pStyle w:val="ListBullet"/>
      </w:pPr>
      <w:r>
        <w:t>[short · synthesis · DOK 4] Close reading: how do the diction and syntax of “Hope flits about never-wearying wings; / Profit to some, to some light loves she brings, / But no man knoweth how her gifts may turn, / Till ’neath his feet the treacherous ashes burn” (Stasimon 2 (lines 549–588), Chorus) shape its meaning? Consider a second, competing reading.Sample answer: Chorus, lines 575–578. The evidence is “Hope flits about never-wearying wings; / Profit to some, to some light loves she brings, / But no man knoweth how her gifts may turn, /…” (Stasimon 2 (lines 549–588), Chorus). This develops divine law and human law: the curse on the house. The words “treacherous” and “wearying”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Evaluate this claim about the scene: “The image of trees that bend in a flood (lines 667–669) states the play's lesson that Creon learns too late.” Is it fully persuasive? Argue with evidence, including a passage that complicates it.Sample answer: The claim is persuasive in part. “See how the trees beside a stream in flood / Save, if they yield to force, each spray unharmed, / But by resisting perish root and branch” (Episode 3 (lines 589–736), Haemon) supports it: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 But “Therefore, my father, cling not to one mood, / And deem not thou art right, all others wrong” (Episode 3 (lines 589–736), Haemon) complicates it: the line (Haemon, lines 660–661) shows the same issue from another side, and its “not” marks a limit or reversal the claim passes over. A fair verdict is that the claim is mostly right but overstated; it needs a limiting clause to cover that passage.</w:t>
      </w:r>
    </w:p>
    <w:p>
      <w:pPr>
        <w:pStyle w:val="ListBullet"/>
      </w:pPr>
      <w:r>
        <w:t>[short · synthesis · DOK 4] Close reading: how do the diction and syntax of “Love resistless in fight, all yield at a glance of thine eye, / Love who pillowed all night on a maiden’s cheek dost lie, / Over the upland folds thou roam’st, and the trackless sea” (Stasimon 3 (lines 737–752), Chorus) shape its meaning? Consider a second, competing reading.Sample answer: Chorus, lines 737–739. The evidence is “Love resistless in fight, all yield at a glance of thine eye, / Love who pillowed all night on a maiden’s cheek dost lie, / Over the upland…” (Stasimon 3 (lines 737–752), Chorus). This develops divine law and human law: the Ode to Love. The words “resistless” and “trackless”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Synthesis: trace how divine law and human law develops from Stasimon 4 (lines 884–923) to Episode 5 (lines 924–1053). Use one quotation from each.Sample answer: Earlier, in Stasimon 4 (lines 884–923), Chorus, the text reads “Strange are the ways of Fate, her power / Nor wealth, nor arms withstand, nor tower; / Nor brass-prowed ships, that breast the sea / From…” — Chorus, lines 893–896. In Episode 5 (lines 924–1053), “O ponder this, my son. To err is common / To all men, but the man who having erred / Hugs not his errors, but repents and seeks / The cure,…” (Episode 5 (lines 924–1053), Teiresias) — Teiresias, lines 962–965. The prophet Teiresias.</w:t>
      </w:r>
    </w:p>
    <w:p>
      <w:pPr>
        <w:pStyle w:val="ListBullet"/>
      </w:pPr>
      <w:r>
        <w:t>[short · synthesis · DOK 4] Evaluate this claim about the scene: “Creon finally bends, but too late. The play's lesson, ‘To err is common,’ is offered and almost accepted.” Is it fully persuasive? Argue with evidence, including a passage that complicates it.Sample answer: The claim is persuasive in part. “O ponder this, my son. To err is common / To all men, but the man who having erred / Hugs not his errors, but repents and seeks / The cure, is not a wastrel…” (Episode 5 (lines 924–1053), Teiresias) supports it: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 But “To yield is grievous, but the obstinate soul / That fights with Fate, is smitten grievously” (Episode 5 (lines 924–1053), Creon) complicates it: the line (Creon, lines 1035–1036) shows the same issue from another side, and its “but” marks a limit or reversal the claim passes over. The claim is therefore a strong reading, not a complete one, and a careful answer says where it stops applying.</w:t>
      </w:r>
    </w:p>
    <w:p>
      <w:pPr>
        <w:pStyle w:val="ListBullet"/>
      </w:pPr>
      <w:r>
        <w:t>[short · synthesis · DOK 4] Close reading: how do the diction and syntax of “Thou by many names adored, / Child of Zeus the God of thunder, / Of a Theban bride the wonder, / Fair Italia’s guardian lord; / In the deep-embosomed glades / Of the Eleusinian Queen / Haunt of revellers, men and maids, / Dionysus, thou…” (Stasimon 5 (lines 1054–1093), Chorus) shape its meaning? Consider a second, competing reading.Sample answer: Chorus, lines 1054–1061. The evidence is “Thou by many names adored, / Child of Zeus the God of thunder, / Of a Theban bride the wonder, / Fair Italia’s guardian lord; / In the…” (Stasimon 5 (lines 1054–1093), Chorus). This develops divine law and human law: hymn to Dionysus. The words “embosomed” and “revellers” carry that meaning: they are the charged choices in the line, and changing either would soften the effect. The Chorus calls on Dionysus, Thebes' own god, to come and heal the city.</w:t>
      </w:r>
    </w:p>
    <w:p>
      <w:pPr>
        <w:pStyle w:val="ListBullet"/>
      </w:pPr>
      <w:r>
        <w:t>Worshipping Zeus</w:t>
      </w:r>
    </w:p>
    <w:p>
      <w:pPr>
        <w:pStyle w:val="ListBullet"/>
      </w:pPr>
      <w:r>
        <w:t>Marrying Haemon</w:t>
      </w:r>
    </w:p>
    <w:p>
      <w:pPr>
        <w:pStyle w:val="ListBullet"/>
      </w:pPr>
      <w:r>
        <w:t>Leaving the city</w:t>
      </w:r>
    </w:p>
    <w:p>
      <w:pPr>
        <w:pStyle w:val="ListBullet"/>
      </w:pPr>
      <w:r>
        <w:t>Burying or mourning Polyneices</w:t>
      </w:r>
    </w:p>
    <w:p>
      <w:pPr>
        <w:pStyle w:val="ListBullet"/>
      </w:pPr>
      <w:r>
        <w:t>[fill · recall · DOK 1 · Dual Credit (Indiana College Core): ICC-WC-1.5] Complete the quotation from Episode 4 (lines 753–883), Antigone: “Alas, my piety is _____ deemed”Key: impious</w:t>
      </w:r>
    </w:p>
    <w:p>
      <w:pPr>
        <w:pStyle w:val="ListBullet"/>
      </w:pPr>
      <w:r>
        <w:t>Chorus, in this part of the section.</w:t>
      </w:r>
    </w:p>
    <w:p>
      <w:pPr>
        <w:pStyle w:val="ListBullet"/>
      </w:pPr>
      <w:r>
        <w:t>The cost of freedom: no caste, no teacher, no home. The simile is both beautiful and cold.</w:t>
      </w:r>
    </w:p>
    <w:p>
      <w:pPr>
        <w:pStyle w:val="ListBullet"/>
      </w:pPr>
      <w:r>
        <w:t>His philosophy of revenge.</w:t>
      </w:r>
    </w:p>
    <w:p>
      <w:pPr>
        <w:pStyle w:val="ListBullet"/>
      </w:pPr>
      <w:r>
        <w:t>The deaths end the feud: the tragedy has a purpose.</w:t>
      </w:r>
    </w:p>
    <w:p>
      <w:pPr>
        <w:pStyle w:val="ListBullet"/>
      </w:pPr>
      <w:r>
        <w:t>[short · inference · DOK 2 · Dual Credit (Indiana College Core): ICC-WC-1.5] What can you infer from this line? “A witness that of ills whate’er befall / Mortals’ unwisdom is the worst of all” (Exodos (lines 1094–1279), Messenger) Answer in two or three sentences with one detail.Sample answer: Messenger, lines 1182–1183. The evidence is “A witness that of ills whate’er befall / Mortals’ unwisdom is the worst of all” (Exodos (lines 1094–1279), Messenger). This develops divine law and human law: the ruin of Creon's house.</w:t>
      </w:r>
    </w:p>
    <w:p>
      <w:pPr>
        <w:pStyle w:val="ListBullet"/>
      </w:pPr>
      <w:r>
        <w:t>Prologue (lines 1–98)</w:t>
      </w:r>
    </w:p>
    <w:p>
      <w:pPr>
        <w:pStyle w:val="ListBullet"/>
      </w:pPr>
      <w:r>
        <w:t>Episode 3 (lines 589–736)</w:t>
      </w:r>
    </w:p>
    <w:p>
      <w:pPr>
        <w:pStyle w:val="ListBullet"/>
      </w:pPr>
      <w:r>
        <w:t>Episode 2 (lines 354–548)</w:t>
      </w:r>
    </w:p>
    <w:p>
      <w:pPr>
        <w:pStyle w:val="ListBullet"/>
      </w:pPr>
      <w:r>
        <w:t>Parodos (lines 99–154)</w:t>
      </w:r>
    </w:p>
    <w:p>
      <w:pPr>
        <w:pStyle w:val="ListBullet"/>
      </w:pPr>
      <w:r>
        <w:t>Episode 5 (lines 924–1053)</w:t>
      </w:r>
    </w:p>
    <w:p>
      <w:pPr>
        <w:pStyle w:val="ListBullet"/>
      </w:pPr>
      <w:r>
        <w:t>Episode 3 (lines 589–736)</w:t>
      </w:r>
    </w:p>
    <w:p>
      <w:pPr>
        <w:pStyle w:val="ListBullet"/>
      </w:pPr>
      <w:r>
        <w:t>Episode 1 (lines 155–323)</w:t>
      </w:r>
    </w:p>
    <w:p>
      <w:pPr>
        <w:pStyle w:val="ListBullet"/>
      </w:pPr>
      <w:r>
        <w:t>Exodos (lines 1094–1279)</w:t>
      </w:r>
    </w:p>
    <w:p>
      <w:pPr>
        <w:pStyle w:val="ListBullet"/>
      </w:pPr>
      <w:r>
        <w:t>[short · analysis · DOK 3 · Dual Credit (Indiana College Core): ICC-WC-1.5] Analyze the word choice in “Many wonders there be, but naught more wondrous than man: / Over the surging sea, with a whitening south wind wan” (Stasimon 1 (lines 324–353), Chorus). Pick two words and explain what they suggest.Sample answer: Chorus, in this part of the section. The evidence is “Many wonders there be, but naught more wondrous than man: / Over the surging sea, with a whitening south wind wan” (Stasimon 1 (lines 324–353), Chorus). This develops divine law and human law: the Ode on Man. The words “whitening” and “wondrous” carry that meaning: they are the charged choices in the line, and changing either would soften the effect.</w:t>
      </w:r>
    </w:p>
    <w:p>
      <w:pPr>
        <w:pStyle w:val="ListBullet"/>
      </w:pPr>
      <w:r>
        <w:t>Alliteration</w:t>
      </w:r>
    </w:p>
    <w:p>
      <w:pPr>
        <w:pStyle w:val="ListBullet"/>
      </w:pPr>
      <w:r>
        <w:t>Simile</w:t>
      </w:r>
    </w:p>
    <w:p>
      <w:pPr>
        <w:pStyle w:val="ListBullet"/>
      </w:pPr>
      <w:r>
        <w:t>Characterization</w:t>
      </w:r>
    </w:p>
    <w:p>
      <w:pPr>
        <w:pStyle w:val="ListBullet"/>
      </w:pPr>
      <w:r>
        <w:t>Theme</w:t>
      </w:r>
    </w:p>
    <w:p>
      <w:pPr>
        <w:pStyle w:val="ListBullet"/>
      </w:pPr>
      <w:r>
        <w:t>[short · analysis · DOK 3 · Dual Credit (Indiana College Core): ICC-WC-1.5] Analyze the word choice in “Now if she thus can flout authority / Unpunished, I am woman, she the man” (Episode 2 (lines 354–548), Creon). Pick two words and explain what they suggest.Sample answer: Creon, lines 449–450. The evidence is “Now if she thus can flout authority / Unpunished, I am woman, she the man” (Episode 2 (lines 354–548), Creon). This develops divine law and human law: Antigone before Creon. The words “authority” and “flout” carry that meaning: they are the charged choices in the line, and changing either would soften the effect.</w:t>
      </w:r>
    </w:p>
    <w:p>
      <w:pPr>
        <w:pStyle w:val="ListBullet"/>
      </w:pPr>
      <w:r>
        <w:t>[short · analysis · DOK 3 · Dual Credit (Indiana College Core): ICC-WC-1.5] Analyze the word choice in “Am I to rule for others, or myself” (Episode 3 (lines 589–736), Creon). Pick two words and explain what they suggest.Sample answer: Creon, lines 691. The evidence is “Am I to rule for others, or myself” (Episode 3 (lines 589–736), Creon). This develops divine law and human law: Haemon and his father. The words “myself” and “others” carry that meaning: they are the charged choices in the line, and changing either would soften the effect.</w:t>
      </w:r>
    </w:p>
    <w:p>
      <w:pPr>
        <w:pStyle w:val="ListBullet"/>
      </w:pPr>
      <w:r>
        <w:t>Prologue (lines 1–98)</w:t>
      </w:r>
    </w:p>
    <w:p>
      <w:pPr>
        <w:pStyle w:val="ListBullet"/>
      </w:pPr>
      <w:r>
        <w:t>Episode 3 (lines 589–736)</w:t>
      </w:r>
    </w:p>
    <w:p>
      <w:pPr>
        <w:pStyle w:val="ListBullet"/>
      </w:pPr>
      <w:r>
        <w:t>Stasimon 5 (lines 1054–1093)</w:t>
      </w:r>
    </w:p>
    <w:p>
      <w:pPr>
        <w:pStyle w:val="ListBullet"/>
      </w:pPr>
      <w:r>
        <w:t>Exodos (lines 1094–1279)</w:t>
      </w:r>
    </w:p>
    <w:p>
      <w:pPr>
        <w:pStyle w:val="ListBullet"/>
      </w:pPr>
      <w:r>
        <w:t>[short · synthesis · DOK 4 · Dual Credit (Indiana College Core): ICC-WC-1.5] Close reading: how do the diction and syntax of “Yea, for these laws were not ordained of Zeus, / And she who sits enthroned with gods below, / Justice, enacted not these human laws. / Nor did I deem that thou, a mortal man, / Could’st by a breath annul and override / The immutable…” (Episode 2 (lines 354–548), Antigone) shape its meaning? Consider a second, competing reading.Sample answer: Antigone, lines 417–424. The evidence is “Yea, for these laws were not ordained of Zeus, / And she who sits enthroned with gods below, / Justice, enacted not these human laws. / Nor…” (Episode 2 (lines 354–548), Antigone). This develops divine law and human law: Antigone before Creon. The words “immutable” and “unwritten”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Dual Credit (Indiana College Core): ICC-WC-1.5] Close reading: how do the diction and syntax of “Thrice blest are they who never tasted pain” (Stasimon 2 (lines 549–588), Chorus) shape its meaning? Consider a second, competing reading.Sample answer: Chorus, lines 549. The evidence is “Thrice blest are they who never tasted pain” (Stasimon 2 (lines 549–588), Chorus). This develops divine law and human law: the curse on the house. The words “tasted” and “blest” carry that meaning: they are the charged choices in the line, and changing either would soften the effect. The Chorus sings that when the gods shake a house, ruin passes from generation to generation, as in the house of Labdacus. Zeus' power never sleeps, and hope can deceive until the ground burns underfoot.</w:t>
      </w:r>
    </w:p>
    <w:p>
      <w:pPr>
        <w:pStyle w:val="ListBullet"/>
      </w:pPr>
      <w:r>
        <w:t>[short · synthesis · DOK 4 · Dual Credit (Indiana College Core): ICC-WC-1.5] Close reading: how do the diction and syntax of “Was ever fate like mine? O monstrous doom, / Within a rock-built prison sepulchred, / To fade and wither in a living tomb, / And alien midst the living and the dead” (Episode 4 (lines 753–883), Antigone) shape its meaning? Consider a second, competing reading.Sample answer: Antigone, lines 793–796. The evidence is “Was ever fate like mine? O monstrous doom, / Within a rock-built prison sepulchred, / To fade and wither in a living tomb, / And alien…” (Episode 4 (lines 753–883), Antigone). This develops divine law and human law: Antigone's farewell. The words “sepulchred” and “monstrous” carry that meaning: they are the charged choices in the line, and changing either would soften the effect. Antigone is led toward her living tomb. She laments that she dies unwed and unmourned, compares herself to Niobe, and argues that a brother, once both parents are dead, can never be replaced. The Chorus both pities and blames her. Creon orders the guards to take her away.</w:t>
      </w:r>
    </w:p>
    <w:p>
      <w:pPr>
        <w:pStyle w:val="ListBullet"/>
      </w:pPr>
      <w:r>
        <w:t>[short · synthesis · DOK 4 · Dual Credit (Indiana College Core): ICC-WC-1.5] Close reading: how do the diction and syntax of “Prophets are all a money-getting tribe” (Episode 5 (lines 924–1053), Creon) shape its meaning? Consider a second, competing reading.Sample answer: Creon, lines 993. The evidence is “Prophets are all a money-getting tribe” (Episode 5 (lines 924–1053), Creon). This develops divine law and human law: the prophet Teiresias. The words “getting” and “money”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inference · DOK 2 · Program outcome: LeL-C2-LIT-1] What can you infer from this line? “Ismene, sister of my blood and heart, / See’st thou how Zeus would in our lives fulfil / The weird of Oedipus, a world of woes” (Prologue (lines 1–98), Antigone) Answer in two or three sentences with one detail.Sample answer: Antigone, lines 1–3. The evidence is “Ismene, sister of my blood and heart, / See’st thou how Zeus would in our lives fulfil / The weird of Oedipus, a world of woes” (Prologue (lines 1–98), Antigone).</w:t>
      </w:r>
    </w:p>
    <w:p>
      <w:pPr>
        <w:pStyle w:val="ListBullet"/>
      </w:pPr>
      <w:r>
        <w:t>[short · inference · DOK 2 · Program outcome: LeL-C2-LIT-1] Why does Creon assume the burial was done for money?Sample answer: He cannot imagine a motive of duty or love; he thinks in terms of rebels and bribes. The evidence is “For myself, I call / To witness Zeus, whose eyes are everywhere, / If I perceive some mischievous design / To sap the State, I will not…” (Episode 1 (lines 155–323), Creon) — Creon, lines 175–182.</w:t>
      </w:r>
    </w:p>
    <w:p>
      <w:pPr>
        <w:pStyle w:val="ListBullet"/>
      </w:pPr>
      <w:r>
        <w:t>[short · inference · DOK 2 · Program outcome: LeL-C2-LIT-1] What can you infer from this line? “Thou by many names adored, / Child of Zeus the God of thunder, / Of a Theban bride the wonder, / Fair Italia’s guardian lord; / In the deep-embosomed glades / Of the Eleusinian Queen / Haunt of revellers, men and maids, / Dionysus, thou…” (Stasimon 5 (lines 1054–1093), Chorus) Answer in two or three sentences with one detail.Sample answer: Chorus, lines 1054–1061. The evidence is “Thou by many names adored, / Child of Zeus the God of thunder, / Of a Theban bride the wonder, / Fair Italia’s guardian lord; / In the…” (Stasimon 5 (lines 1054–1093), Chorus).</w:t>
      </w:r>
    </w:p>
    <w:p>
      <w:pPr>
        <w:pStyle w:val="ListBullet"/>
      </w:pPr>
      <w:r>
        <w:t>[short · analysis · DOK 3 · Program outcome: LeL-C2-LIT-1] Claim: The elders reduce Haemon's principled argument to passion, a judgment the play does not fully support. Explain how this evidence supports the claim: “Love resistless in fight, all yield at a glance of thine eye, / Love who pillowed all night on a maiden’s cheek dost lie, / Over the upland folds thou roam’st, and the trackless sea” (Stasimon 3 (lines 737–752), Chorus).Sample answer: The Chorus sings of the irresistible power of Love, which overcomes gods and mortals and has set son against father. The evidence is “Love resistless in fight, all yield at a glance of thine eye, / Love who pillowed all night on a maiden’s cheek dost lie, / Over the upland…” (Stasimon 3 (lines 737–752), Chorus) — Chorus, lines 737–739. This develops divine law and human law: the Ode to Love.</w:t>
      </w:r>
    </w:p>
    <w:p>
      <w:pPr>
        <w:pStyle w:val="ListBullet"/>
      </w:pPr>
      <w:r>
        <w:t>[short · synthesis · DOK 4 · Program outcome: LeL-C2-LIT-1] Does the Ode on Man celebrate or warn? Argue with both quoted passages.Sample answer: A defended position: Chorus, in this part of the section. The evidence is “Many wonders there be, but naught more wondrous than man: / Over the surging sea, with a whitening south wind wan” (Stasimon 1 (lines 324–353), Chorus). This develops divine law and human law: the Ode on Man.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Synthesis: trace how divine law and human law develops from Episode 1 (lines 155–323) to Stasimon 1 (lines 324–353). Use one quotation from each.Sample answer: Earlier, in Episode 1 (lines 155–323), Creon, the text reads “For myself, I call / To witness Zeus, whose eyes are everywhere, / If I perceive some mischievous design / To sap the State, I will not…” — Creon, lines 175–182. In Stasimon 1 (lines 324–353), “He hath provision for all: fell plague he hath learnt to endure; / Safe whate’er may befall: yet for death he hath found no cure” (Stasimon 1 (lines 324–353), Chorus) — Chorus, lines 338–339. The Ode on Man.</w:t>
      </w:r>
    </w:p>
    <w:p>
      <w:pPr>
        <w:pStyle w:val="ListBullet"/>
      </w:pPr>
      <w:r>
        <w:t>[short · synthesis · DOK 4 · Program outcome: LeL-C2-LIT-1] Close reading: how do the diction and syntax of “If he honours the laws of the land, and reveres the Gods of the State / Proudly his city shall stand; but a cityless outcast I rate / Whoso bold in his pride from the path of right doth depart; / Ne’er may I sit by his side, or share the…” (Stasimon 1 (lines 324–353), Chorus) shape its meaning? Consider a second, competing reading.Sample answer: Chorus, lines 342–345. The evidence is “If he honours the laws of the land, and reveres the Gods of the State / Proudly his city shall stand; but a cityless outcast I rate / Whoso…” (Stasimon 1 (lines 324–353), Chorus). This develops divine law and human law: the Ode on Man. The words “cityless” and “thoughts”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LeL-C2-LIT-1] Evaluate this claim about the scene: “Two stubborn wills meet. Creon's fear that ‘I am woman, she the man’ (lines 449–450) shows that his anger is also about gender and power.” Is it fully persuasive? Argue with evidence, including a passage that complicates it.Sample answer: The claim is persuasive in part. “Now if she thus can flout authority / Unpunished, I am woman, she the man” (Episode 2 (lines 354–548), Creon) supports it: The Guard brings in Antigone, caught performing the rites again. She admits the act and defends it: Creon's edict cannot override the unwritten laws of the gods. Creon condemns her. Ismene tries to share the blame; Antigone refuses her. Creon orders both sisters held. But “Yea, for these laws were not ordained of Zeus, / And she who sits enthroned with gods below, / Justice, enacted not these human laws. / Nor did I deem that…” (Episode 2 (lines 354–548), Antigone) complicates it: the line (Antigone, lines 417–424) shows the same issue from another side, and its “not” marks a limit or reversal the claim passes over. Weighing the two passages, the claim survives, but only once it admits the tension the second passage creates.</w:t>
      </w:r>
    </w:p>
    <w:p>
      <w:pPr>
        <w:pStyle w:val="ListBullet"/>
      </w:pPr>
      <w:r>
        <w:t>[short · synthesis · DOK 4 · Program outcome: LeL-C2-LIT-1] Hegel saw two rightful claims; is one side more right? Argue with lines 417–424 and 487–488.Sample answer: A defended position: Antigone, lines 417–424. The evidence is “Yea, for these laws were not ordained of Zeus, / And she who sits enthroned with gods below, / Justice, enacted not these human laws. / Nor…” (Episode 2 (lines 354–548), Antigone). This develops divine law and human law: Antigone before Creon.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LeL-C2-LIT-1] Is Antigone doomed by her family's curse or by her own choice? Defend your answer.Sample answer: A defended position: Chorus, lines 575–578. The evidence is “Hope flits about never-wearying wings; / Profit to some, to some light loves she brings, / But no man knoweth how her gifts may turn, /…” (Stasimon 2 (lines 549–588), Chorus). This develops divine law and human law: the curse on the house. The Chorus sings that when the gods shake a house, ruin passes from generation to generation, as in the house of Labdacus. Zeus' power never sleeps, and hope can deceive until the ground burns underfoot.</w:t>
      </w:r>
    </w:p>
    <w:p>
      <w:pPr>
        <w:pStyle w:val="ListBullet"/>
      </w:pPr>
      <w:r>
        <w:t>[short · synthesis · DOK 4 · Program outcome: LeL-C2-LIT-1] Is Haemon loyal or disloyal to his father? Argue with evidence.Sample answer: A defended position: Haemon, lines 660–661. The evidence is “Therefore, my father, cling not to one mood, / And deem not thou art right, all others wrong” (Episode 3 (lines 589–736), Haemon). This develops divine law and human law: Haemon and his father.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LeL-C2-LIT-1] Synthesis: trace how divine law and human law develops from Episode 3 (lines 589–736) to Stasimon 3 (lines 737–752). Use one quotation from each.Sample answer: Earlier, in Episode 3 (lines 589–736), Haemon, the text reads “Therefore, my father, cling not to one mood, / And deem not thou art right, all others wrong” — Haemon, lines 660–661. In Stasimon 3 (lines 737–752), “Love resistless in fight, all yield at a glance of thine eye, / Love who pillowed all night on a maiden’s cheek dost lie, / Over the upland…” (Stasimon 3 (lines 737–752), Chorus) — Chorus, lines 737–739. The Ode to Love.</w:t>
      </w:r>
    </w:p>
    <w:p>
      <w:pPr>
        <w:pStyle w:val="ListBullet"/>
      </w:pPr>
      <w:r>
        <w:t>[short · synthesis · DOK 4 · Program outcome: LeL-C2-LIT-1] Close reading: how do the diction and syntax of “A witness that of ills whate’er befall / Mortals’ unwisdom is the worst of all” (Exodos (lines 1094–1279), Messenger) shape its meaning? Consider a second, competing reading.Sample answer: Messenger, lines 1182–1183. The evidence is “A witness that of ills whate’er befall / Mortals’ unwisdom is the worst of all” (Exodos (lines 1094–1279), Messenger). This develops divine law and human law: the ruin of Creon's house. The words “unwisdom” and “witness” carry that meaning: they are the charged choices in the line, and changing either would soften the effect.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w:t>
      </w:r>
    </w:p>
    <w:p>
      <w:pPr>
        <w:pStyle w:val="ListBullet"/>
      </w:pPr>
      <w:r>
        <w:t>The curse on the house</w:t>
      </w:r>
    </w:p>
    <w:p>
      <w:pPr>
        <w:pStyle w:val="ListBullet"/>
      </w:pPr>
      <w:r>
        <w:t>The Ode to Love</w:t>
      </w:r>
    </w:p>
    <w:p>
      <w:pPr>
        <w:pStyle w:val="ListBullet"/>
      </w:pPr>
      <w:r>
        <w:t>The Ode on Man</w:t>
      </w:r>
    </w:p>
    <w:p>
      <w:pPr>
        <w:pStyle w:val="ListBullet"/>
      </w:pPr>
      <w:r>
        <w:t>Antigone's farewell</w:t>
      </w:r>
    </w:p>
    <w:p>
      <w:pPr>
        <w:pStyle w:val="ListBullet"/>
      </w:pPr>
      <w:r>
        <w:t>[short · inference · DOK 2 · Program outcome: LeL-C3-LIT-1] What can you infer from this line? “Yea, for these laws were not ordained of Zeus, / And she who sits enthroned with gods below, / Justice, enacted not these human laws. / Nor did I deem that thou, a mortal man, / Could’st by a breath annul and override / The immutable…” (Episode 2 (lines 354–548), Antigone) Answer in two or three sentences with one detail.Sample answer: Antigone, lines 417–424. The evidence is “Yea, for these laws were not ordained of Zeus, / And she who sits enthroned with gods below, / Justice, enacted not these human laws. / Nor…” (Episode 2 (lines 354–548), Antigone).</w:t>
      </w:r>
    </w:p>
    <w:p>
      <w:pPr>
        <w:pStyle w:val="ListBullet"/>
      </w:pPr>
      <w:r>
        <w:t>[short · inference · DOK 2 · Program outcome: LeL-C3-LIT-1] Why do the elders say "Religion has her claims" but still condemn her?Sample answer: They admit her duty but think defying power is wrong. The evidence is “Religion has her claims, ’tis true, / Let rites be paid when rites are due. / Yet is it ill to disobey / The powers who hold by might the…” (Episode 4 (lines 753–883), Chorus) — Chorus, lines 813–818.</w:t>
      </w:r>
    </w:p>
    <w:p>
      <w:pPr>
        <w:pStyle w:val="ListBullet"/>
      </w:pPr>
      <w:r>
        <w:t>[short · inference · DOK 2 · Program outcome: LeL-C3-LIT-1] What finally persuades Creon to yield?Sample answer: Teiresias' prophecy and the elders' urging. The evidence is “To yield is grievous, but the obstinate soul / That fights with Fate, is smitten grievously” (Episode 5 (lines 924–1053), Creon) — Creon, lines 1035–1036.</w:t>
      </w:r>
    </w:p>
    <w:p>
      <w:pPr>
        <w:pStyle w:val="ListBullet"/>
      </w:pPr>
      <w:r>
        <w:t>[short · inference · DOK 2 · Program outcome: LeL-C3-LIT-1] What has Creon learned by the end (lines 1212–1215)?Sample answer: That his pride brought ruin; he is "by sorrow schooled.". The evidence is “By sorrow schooled. Heavy the hand of God, / Thorny and rough the paths my feet have trod, / Humbled my pride, my pleasure turned to pain;…” (Exodos (lines 1094–1279), Creon) — Creon, lines 1212–1215.</w:t>
      </w:r>
    </w:p>
    <w:p>
      <w:pPr>
        <w:pStyle w:val="ListBullet"/>
      </w:pPr>
      <w:r>
        <w:t>[short · analysis · DOK 3 · Program outcome: LeL-C3-LIT-1] Claim: Hope rises just before the catastrophe, a tragic pattern that also appears in Oedipus Rex. Explain how this evidence supports the claim: “Thou by many names adored, / Child of Zeus the God of thunder, / Of a Theban bride the wonder, / Fair Italia’s guardian lord; / In the deep-embosomed glades / Of the Eleusinian Queen / Haunt of revellers, men and maids, / Dionysus, thou…” (Stasimon 5 (lines 1054–1093), Chorus).Sample answer: The Chorus calls on Dionysus, Thebes' own god, to come and heal the city. The evidence is “Thou by many names adored, / Child of Zeus the God of thunder, / Of a Theban bride the wonder, / Fair Italia’s guardian lord; / In the…” (Stasimon 5 (lines 1054–1093), Chorus) — Chorus, lines 1054–1061. This develops divine law and human law: hymn to Dionysus.</w:t>
      </w:r>
    </w:p>
    <w:p>
      <w:pPr>
        <w:pStyle w:val="ListBullet"/>
      </w:pPr>
      <w:r>
        <w:t>[short · synthesis · DOK 4 · Program outcome: LeL-C3-LIT-1] Close reading: how do the diction and syntax of “For myself, I call / To witness Zeus, whose eyes are everywhere, / If I perceive some mischievous design / To sap the State, I will not hold my tongue; / Nor would I reckon as my private friend / A public foe, well knowing that the State /…” (Episode 1 (lines 155–323), Creon) shape its meaning? Consider a second, competing reading.Sample answer: Creon, lines 175–182. The evidence is “For myself, I call / To witness Zeus, whose eyes are everywhere, / If I perceive some mischievous design / To sap the State, I will not…” (Episode 1 (lines 155–323), Creon). This develops divine law and human law: Creon's first speech and the Guard. The words “mischievous” and “friendship” carry that meaning: they are the charged choices in the line, and changing either would soften the effect. Creon, the new king, explains to the elders that loyalty to the State comes before friendship, and that the traitor Polyneices will not be buried. A frightened Guard reports that someone has sprinkled dust on the body. Creon suspects bribery and threatens the guards.</w:t>
      </w:r>
    </w:p>
    <w:p>
      <w:pPr>
        <w:pStyle w:val="ListBullet"/>
      </w:pPr>
      <w:r>
        <w:t>[short · synthesis · DOK 4 · Program outcome: LeL-C3-LIT-1] Close reading: how do the diction and syntax of “Guilty. I did it, I deny it not” (Episode 2 (lines 354–548), Antigone) shape its meaning? Consider a second, competing reading.Sample answer: Antigone, lines 410. The evidence is “Guilty. I did it, I deny it not” (Episode 2 (lines 354–548), Antigone). This develops divine law and human law: Antigone before Creon. The words “deny” and “did” carry that meaning: they are the charged choices in the line, and changing either would soften the effect. The Guard brings in Antigone, caught performing the rites again. She admits the act and defends it: Creon's edict cannot override the unwritten laws of the gods. Creon condemns her. Ismene tries to share the blame; Antigone refuses her. Creon orders both sisters held.</w:t>
      </w:r>
    </w:p>
    <w:p>
      <w:pPr>
        <w:pStyle w:val="ListBullet"/>
      </w:pPr>
      <w:r>
        <w:t>[short · synthesis · DOK 4 · Program outcome: LeL-C3-LIT-1] Close reading: how do the diction and syntax of “Therefore, my father, cling not to one mood, / And deem not thou art right, all others wrong” (Episode 3 (lines 589–736), Haemon) shape its meaning? Consider a second, competing reading.Sample answer: Haemon, lines 660–661. The evidence is “Therefore, my father, cling not to one mood, / And deem not thou art right, all others wrong” (Episode 3 (lines 589–736), Haemon). This develops divine law and human law: Haemon and his father. The words “others” and “father”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Close reading: how do the diction and syntax of “See how the trees beside a stream in flood / Save, if they yield to force, each spray unharmed, / But by resisting perish root and branch” (Episode 3 (lines 589–736), Haemon) shape its meaning? Consider a second, competing reading.Sample answer: Haemon, lines 667–669. The evidence is “See how the trees beside a stream in flood / Save, if they yield to force, each spray unharmed, / But by resisting perish root and branch” (Episode 3 (lines 589–736), Haemon). This develops divine law and human law: Haemon and his father. The words “resisting” and “unharmed” carry that meaning: they are the charged choices in the line, and changing either would soften the effect. Haemon, Creon's son and Antigone's betrothed, at first speaks respectfully, then urges his father to listen: the city secretly sympathizes with Antigone, and a wise man bends. Creon refuses; the argument grows bitter and Haemon leaves. Creon spares Ismene and sentences Antigone to be shut in a rock-hewn cave with a little food.</w:t>
      </w:r>
    </w:p>
    <w:p>
      <w:pPr>
        <w:pStyle w:val="ListBullet"/>
      </w:pPr>
      <w:r>
        <w:t>[short · synthesis · DOK 4 · Program outcome: LeL-C3-LIT-1] Synthesis: trace how divine law and human law develops from Stasimon 2 (lines 549–588) to Episode 3 (lines 589–736). Use one quotation from each.Sample answer: Earlier, in Stasimon 2 (lines 549–588), Chorus, the text reads “Thrice blest are they who never tasted pain” — Chorus, lines 549. In Episode 3 (lines 589–736), “Therefore, my father, cling not to one mood, / And deem not thou art right, all others wrong” (Episode 3 (lines 589–736), Haemon) — Haemon, lines 660–661. Haemon and his father.</w:t>
      </w:r>
    </w:p>
    <w:p>
      <w:pPr>
        <w:pStyle w:val="ListBullet"/>
      </w:pPr>
      <w:r>
        <w:t>[short · synthesis · DOK 4 · Program outcome: LeL-C3-LIT-1] Close reading: how do the diction and syntax of “Lo I myself am borne aside, / From Justice, as I view this bride” (Stasimon 3 (lines 737–752), Chorus) shape its meaning? Consider a second, competing reading.Sample answer: Chorus, lines 747–748. The evidence is “Lo I myself am borne aside, / From Justice, as I view this bride” (Stasimon 3 (lines 737–752), Chorus). This develops divine law and human law: the Ode to Love. The words “myself” and “aside” carry that meaning: they are the charged choices in the line, and changing either would soften the effect. The Chorus sings of the irresistible power of Love, which overcomes gods and mortals and has set son against father.</w:t>
      </w:r>
    </w:p>
    <w:p>
      <w:pPr>
        <w:pStyle w:val="ListBullet"/>
      </w:pPr>
      <w:r>
        <w:t>[short · synthesis · DOK 4 · Program outcome: LeL-C3-LIT-1] Close reading: how do the diction and syntax of “O ponder this, my son. To err is common / To all men, but the man who having erred / Hugs not his errors, but repents and seeks / The cure, is not a wastrel nor unwise” (Episode 5 (lines 924–1053), Teiresias) shape its meaning? Consider a second, competing reading.Sample answer: Teiresias, lines 962–965. The evidence is “O ponder this, my son. To err is common / To all men, but the man who having erred / Hugs not his errors, but repents and seeks / The cure,…” (Episode 5 (lines 924–1053), Teiresias). This develops divine law and human law: the prophet Teiresias. The words “repents” and “wastrel” carry that meaning: they are the charged choices in the line, and changing either would soften the effect. The blind prophet Teiresias warns Creon that the birds and altars show the gods' anger: the unburied body pollutes the city. He urges Creon to yield. Creon insults him as a money-getter. Teiresias prophesies that Creon will pay with a child of his own. Shaken, Creon decides to bury Polyneices and free Antigone.</w:t>
      </w:r>
    </w:p>
    <w:p>
      <w:pPr>
        <w:pStyle w:val="ListBullet"/>
      </w:pPr>
      <w:r>
        <w:t>[short · synthesis · DOK 4 · Program outcome: LeL-C3-LIT-1] Evaluate this claim about the scene: “Creon receives the sentence Teiresias foretold. His full admission (line 1210) is the tragic recognition.” Is it fully persuasive? Argue with evidence, including a passage that complicates it.Sample answer: The claim is persuasive in part. “Of happiness the chiefest part / Is a wise heart: / And to defraud the gods in aught / With peril’s fraught. / Swelling words of high-flown might / Mightily…” (Exodos (lines 1094–1279), Chorus) supports it: A Messenger reports that Creon buried Polyneices and then went to the tomb, where Antigone and Haemon had died; Haemon had first turned on his father. Queen Eurydice hears and goes silently inside; she too dies. Creon returns, admitting the fault is his alone. The Chorus closes: wisdom is the chief part of happiness, and the proud learn it too late. But “The fault was mine, mine only, O my son” (Exodos (lines 1094–1279), Creon) complicates it: the line (Creon, lines 1210) shows the same issue from another side, and its “only” marks a limit or reversal the claim passes over. The claim is therefore a strong reading, not a complete one, and a careful answer says where it stops applying.</w:t>
      </w:r>
    </w:p>
    <w:p>
      <w:pPr>
        <w:pStyle w:val="ListBullet"/>
      </w:pPr>
      <w:r>
        <w:t>[short · inference · DOK 2 · Program outcome: LeL-C4-LIT-1] Why does Antigone refuse Ismene's offer to share the guilt?Sample answer: Ismene chose not to act; Antigone will not let her take credit or die needlessly. The evidence is “Yea, for these laws were not ordained of Zeus, / And she who sits enthroned with gods below, / Justice, enacted not these human laws. / Nor…” (Episode 2 (lines 354–548), Antigone) — Antigone, lines 417–424.</w:t>
      </w:r>
    </w:p>
    <w:p>
      <w:pPr>
        <w:pStyle w:val="ListBullet"/>
      </w:pPr>
      <w:r>
        <w:t>Haemon and his father</w:t>
      </w:r>
    </w:p>
    <w:p>
      <w:pPr>
        <w:pStyle w:val="ListBullet"/>
      </w:pPr>
      <w:r>
        <w:t>The ruin of Creon's house</w:t>
      </w:r>
    </w:p>
    <w:p>
      <w:pPr>
        <w:pStyle w:val="ListBullet"/>
      </w:pPr>
      <w:r>
        <w:t>Antigone before Creon</w:t>
      </w:r>
    </w:p>
    <w:p>
      <w:pPr>
        <w:pStyle w:val="ListBullet"/>
      </w:pPr>
      <w:r>
        <w:t>The Ode on Man</w:t>
      </w:r>
    </w:p>
    <w:p>
      <w:pPr>
        <w:pStyle w:val="ListBullet"/>
      </w:pPr>
      <w:r>
        <w:t>[short · inference · DOK 2 · Program outcome: LeL-C4-LIT-1] What can you infer from this line? “O ponder this, my son. To err is common / To all men, but the man who having erred / Hugs not his errors, but repents and seeks / The cure, is not a wastrel nor unwise” (Episode 5 (lines 924–1053), Teiresias) Answer in two or three sentences with one detail.Sample answer: Teiresias, lines 962–965. The evidence is “O ponder this, my son. To err is common / To all men, but the man who having erred / Hugs not his errors, but repents and seeks / The cure,…” (Episode 5 (lines 924–1053), Teiresias).</w:t>
      </w:r>
    </w:p>
    <w:p>
      <w:pPr>
        <w:pStyle w:val="ListBullet"/>
      </w:pPr>
      <w:r>
        <w:t>Family and the State</w:t>
      </w:r>
    </w:p>
    <w:p>
      <w:pPr>
        <w:pStyle w:val="ListBullet"/>
      </w:pPr>
      <w:r>
        <w:t>Divine law and human law</w:t>
      </w:r>
    </w:p>
    <w:p>
      <w:pPr>
        <w:pStyle w:val="ListBullet"/>
      </w:pPr>
      <w:r>
        <w:t>Pride and stubbornness</w:t>
      </w:r>
    </w:p>
    <w:p>
      <w:pPr>
        <w:pStyle w:val="ListBullet"/>
      </w:pPr>
      <w:r>
        <w:t>Gender and power</w:t>
      </w:r>
    </w:p>
    <w:p>
      <w:pPr>
        <w:pStyle w:val="ListBullet"/>
      </w:pPr>
      <w:r>
        <w:t>[short · synthesis · DOK 4 · Program outcome: LeL-C4-LIT-1] Close reading: how do the diction and syntax of “He hath provision for all: fell plague he hath learnt to endure; / Safe whate’er may befall: yet for death he hath found no cure” (Stasimon 1 (lines 324–353), Chorus) shape its meaning? Consider a second, competing reading.Sample answer: Chorus, lines 338–339. The evidence is “He hath provision for all: fell plague he hath learnt to endure; / Safe whate’er may befall: yet for death he hath found no cure” (Stasimon 1 (lines 324–353), Chorus). This develops divine law and human law: the Ode on Man. The words “provision” and “learnt” carry that meaning: they are the charged choices in the line, and changing either would soften the effect. The Chorus sings of human wonders: sailing, farming, taming animals, speech, thought and cities. Humans can solve almost everything except death. Whoever honours the laws and the gods makes the city stand; whoever departs from right becomes an outcast.</w:t>
      </w:r>
    </w:p>
    <w:p>
      <w:pPr>
        <w:pStyle w:val="ListBullet"/>
      </w:pPr>
      <w:r>
        <w:t>[short · synthesis · DOK 4 · Program outcome: LeL-C4-LIT-1] Close reading: how do the diction and syntax of “Strange are the ways of Fate, her power / Nor wealth, nor arms withstand, nor tower; / Nor brass-prowed ships, that breast the sea / From Fate can flee” (Stasimon 4 (lines 884–923), Chorus) shape its meaning? Consider a second, competing reading.Sample answer: Chorus, lines 893–896. The evidence is “Strange are the ways of Fate, her power / Nor wealth, nor arms withstand, nor tower; / Nor brass-prowed ships, that breast the sea / From…” (Stasimon 4 (lines 884–923), Chorus). This develops divine law and human law: others who were shut away. The words “withstand” and “wealth”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synthesis · DOK 4 · Program outcome: LeL-C4-LIT-1] Close reading: how do the diction and syntax of “Thus Dryas’ child, the rash Edonian King, / For words of high disdain / Did Bacchus to a rocky dungeon bring, / To cool the madness of a fevered brain” (Stasimon 4 (lines 884–923), Chorus) shape its meaning? Consider a second, competing reading.Sample answer: Chorus, lines 897–900. The evidence is “Thus Dryas’ child, the rash Edonian King, / For words of high disdain / Did Bacchus to a rocky dungeon bring, / To cool the madness of a…” (Stasimon 4 (lines 884–923), Chorus). This develops divine law and human law: others who were shut away. The words “fevered” and “madness” carry that meaning: they are the charged choices in the line, and changing either would soften the effect. The Chorus compares Antigone to figures of myth who suffered by fate, imprisoned or blinded: Danae, shut away; Dryas' child, the Edonian king (Lycurgus), brought by Bacchus to a rocky dungeon (lines 897–900); and two step-sons blinded by a jealous step-mother (lines 910–913). No one escapes Fate.</w:t>
      </w:r>
    </w:p>
    <w:p>
      <w:pPr>
        <w:pStyle w:val="ListBullet"/>
      </w:pPr>
      <w:r>
        <w:t>[short · inference · DOK 2 · Program outcome: LeL-GR-LIT-1] Whom might the elders have in mind as the "outcast"?Sample answer: Probably the unknown burier, though the words also fit Creon later. The evidence is “If he honours the laws of the land, and reveres the Gods of the State / Proudly his city shall stand; but a cityless outcast I rate / Whoso…” (Stasimon 1 (lines 324–353), Chorus) — Chorus, lines 342–345.</w:t>
      </w:r>
    </w:p>
    <w:p>
      <w:pPr>
        <w:pStyle w:val="ListBullet"/>
      </w:pPr>
      <w:r>
        <w:t>[short · analysis · DOK 3 · Program outcome: LeL-GR-LIT-1] Claim: The ode is double-edged: human cleverness can serve right or wrong. Its last lines can be read against either Antigone or Creon. Explain how this evidence supports the claim: “If he honours the laws of the land, and reveres the Gods of the State / Proudly his city shall stand; but a cityless outcast I rate / Whoso bold in his pride from the path of right doth depart; / Ne’er may I sit by his side, or share the…” (Stasimon 1 (lines 324–353), Chorus).Sample answer: The Chorus sings of human wonders: sailing, farming, taming animals, speech, thought and cities. Humans can solve almost everything except death. Whoever honours the laws and the gods makes the city stand; whoever departs from right becomes an outcast. The evidence is “If he honours the laws of the land, and reveres the Gods of the State / Proudly his city shall stand; but a cityless outcast I rate / Whoso…” (Stasimon 1 (lines 324–353), Chorus) — Chorus, lines 342–345. This develops divine law and human law: the Ode on Man.</w:t>
      </w:r>
    </w:p>
    <w:p>
      <w:r>
        <w:t>Rigor version | Items (in order) | Mix</w:t>
      </w:r>
    </w:p>
    <w:p>
      <w:r>
        <w:t>Scaffolded support | 1, 2, 3, 4, 5, 6, 7, 8, 9, 10, 11, 12, 13, 14, 15, 16, 17, 18, 19, 20, 21, 22, 23, 24, 25, 26, 27, 28, 29, 30, 31, 32, 33, 34, 35, 36, 37, 38, 39, 40, 41, 42, 43, 44, 45, 46, 47, 48, 49, 50 | recall 22, inference 16, analysis 9, synthesis 3</w:t>
      </w:r>
    </w:p>
    <w:p>
      <w:r>
        <w:t>HS Freshman | 51, 52, 4, 53, 5, 7, 6, 54, 8, 10, 11, 17, 55, 56, 14, 57, 58, 59, 19, 22, 18, 60, 61, 26, 30, 28, 33, 62, 63, 36, 64, 65, 39, 66, 40, 67, 42, 43, 68, 46, 69, 70, 71, 72, 48, 73, 74, 75, 76, 50 | recall 22, inference 10, analysis 9, synthesis 9</w:t>
      </w:r>
    </w:p>
    <w:p>
      <w:r>
        <w:t>HS Sophomore | 51, 77, 78, 79, 80, 81, 82, 83, 84, 85, 86, 87, 88, 89, 58, 90, 56, 19, 60, 18, 20, 22, 25, 91, 61, 92, 31, 33, 37, 36, 93, 64, 39, 94, 95, 42, 96, 97, 43, 98, 69, 72, 48, 70, 73, 99, 100, 49, 50, 101 | recall 22, inference 10, analysis 9, synthesis 9</w:t>
      </w:r>
    </w:p>
    <w:p>
      <w:r>
        <w:t>HS Junior | 102, 103, 104, 105, 106, 79, 77, 107, 10, 86, 87, 108, 109, 9, 58, 59, 18, 110, 21, 20, 22, 24, 25, 61, 92, 111, 112, 36, 37, 64, 113, 39, 114, 94, 115, 116, 117, 118, 119, 46, 69, 120, 121, 72, 71, 73, 76, 49, 50, 122 | recall 21, inference 10, analysis 12, synthesis 7</w:t>
      </w:r>
    </w:p>
    <w:p>
      <w:r>
        <w:t>HS Senior | 103, 51, 78, 106, 79, 123, 107, 9, 89, 109, 10, 108, 85, 87, 124, 18, 22, 19, 125, 20, 60, 126, 25, 92, 127, 34, 65, 128, 40, 67, 96, 116, 129, 119, 98, 130, 131, 47, 69, 72, 71, 73, 70, 74, 132, 49, 133, 134, 135, 136 | recall 21, inference 6, analysis 12, synthesis 11</w:t>
      </w:r>
    </w:p>
    <w:p>
      <w:r>
        <w:t>AP | 102, 106, 77, 86, 89, 85, 60, 21, 59, 23, 137, 138, 61, 139, 140, 32, 141, 64, 65, 142, 113, 128, 143, 144, 145, 42, 146, 96, 116, 117, 147, 97, 131, 148, 45, 149, 121, 48, 72, 71, 150, 151, 152, 153, 154, 155, 76, 156, 157, 158 | recall 9, inference 12, analysis 16, synthesis 13</w:t>
      </w:r>
    </w:p>
    <w:p>
      <w:r>
        <w:t>College Freshman | 106, 159, 102, 109, 160, 89, 19, 59, 22, 126, 91, 161, 111, 139, 140, 33, 141, 37, 36, 65, 162, 163, 39, 143, 164, 145, 165, 166, 167, 146, 116, 168, 118, 44, 47, 169, 69, 70, 73, 150, 151, 170, 171, 152, 153, 172, 156, 173, 122, 158 | recall 9, inference 12, analysis 16, synthesis 13</w:t>
      </w:r>
    </w:p>
    <w:p>
      <w:r>
        <w:t>College Sophomore | 104, 78, 85, 88, 60, 22, 174, 23, 175, 111, 139, 28, 112, 141, 93, 64, 176, 65, 128, 40, 143, 164, 145, 167, 95, 117, 116, 147, 119, 177, 43, 97, 45, 120, 48, 74, 150, 178, 179, 180, 181, 182, 183, 184, 154, 185, 76, 134, 136, 186 | recall 6, inference 12, analysis 16, synthesis 16</w:t>
      </w:r>
    </w:p>
    <w:p>
      <w:r>
        <w:t>College Junior | 79, 89, 21, 125, 137, 126, 91, 175, 187, 188, 139, 30, 140, 189, 141, 190, 93, 142, 65, 64, 191, 162, 128, 40, 143, 94, 145, 42, 96, 192, 169, 69, 70, 72, 74, 193, 180, 178, 182, 194, 153, 171, 195, 196, 197, 198, 155, 172, 199, 200 | recall 4, inference 18, analysis 10, synthesis 18</w:t>
      </w:r>
    </w:p>
    <w:p>
      <w:r>
        <w:t>College Senior | 77, 59, 126, 137, 25, 161, 175, 201, 28, 139, 31, 202, 140, 33, 190, 93, 203, 65, 64, 142, 113, 191, 128, 163, 66, 165, 146, 167, 95, 116, 204, 192, 121, 70, 74, 75, 193, 150, 205, 180, 170, 171, 183, 196, 198, 155, 100, 172, 206, 207 | recall 2, inference 20, analysis 11, synthesis 17</w:t>
      </w:r>
    </w:p>
    <w:p>
      <w:r>
        <w:t>Graduate / PhD | 77, 22, 137, 126, 25, 208, 201, 188, 139, 28, 34, 33, 189, 35, 190, 142, 191, 114, 128, 40, 144, 67, 209, 165, 146, 42, 116, 96, 147, 168, 43, 130, 149, 45, 47, 69, 72, 75, 193, 150, 205, 171, 195, 198, 100, 172, 173, 101, 136, 186 | recall 2, inference 15, analysis 19, synthesis 14</w:t>
      </w:r>
    </w:p>
    <w:p>
      <w:pPr>
        <w:pStyle w:val="Heading1"/>
      </w:pPr>
      <w:r>
        <w:t>Final paper</w:t>
      </w:r>
    </w:p>
    <w:p>
      <w:r>
        <w:t>Antigone: final paper (formal literary analysis). Choose one prompt.</w:t>
      </w:r>
    </w:p>
    <w:p>
      <w:pPr>
        <w:pStyle w:val="ListBullet"/>
      </w:pPr>
      <w:r>
        <w:t>Analyze how Sophocles develops divine law and human law across Antigone. Trace the idea through at least three moments (beginning, middle and end) and argue what the ending finally suggests.</w:t>
      </w:r>
    </w:p>
    <w:p>
      <w:pPr>
        <w:pStyle w:val="ListBullet"/>
      </w:pPr>
      <w:r>
        <w:t>Choose one recurring symbol, image or motif in Antigone and argue how its meaning changes over the play and why that change matters to family and the State.</w:t>
      </w:r>
    </w:p>
    <w:p>
      <w:pPr>
        <w:pStyle w:val="ListBullet"/>
      </w:pPr>
      <w:r>
        <w:t>Analyze a central character's choices in Antigone. Argue whether the play judges that character, and how its structure or point of view shapes your answer.</w:t>
      </w:r>
    </w:p>
    <w:p>
      <w:pPr>
        <w:pStyle w:val="ListBullet"/>
      </w:pPr>
      <w:r>
        <w:t>Two readers disagree about whether Antigone finally endorses or criticizes its society's view of pride and stubbornness. Weigh both readings and argue for one, answering the strongest objection.</w:t>
      </w:r>
    </w:p>
    <w:p>
      <w:r>
        <w:t>Length: Scaffolded support 500-700 words; HS Freshman 700-900 words; HS Sophomore 900-1,100 words; HS Junior 1,000-1,300 words; HS Senior 1,200-1,500 words; AP 1,300-1,600 words; College Freshman 1,500-2,000 words; College Sophomore 2,000-2,500 words; College Junior 2,500-3,000 words; College Senior 3,000-4,000 words; Graduate / PhD 4,000-6,000 words</w:t>
      </w:r>
    </w:p>
    <w:p>
      <w:r>
        <w:t>Evidence requirement: at least 6 quotations from at least three sections, from the beginning, middle and end. Quote the reading text exactly and cite the act, scene and line (MLA style). HS Senior and above: one scholarly or historical source; College Sophomore and above: two, cited in MLA.</w:t>
      </w:r>
    </w:p>
    <w:p>
      <w:r>
        <w:t>Criterion | Points | Descriptor | Exemplary | Proficient | Developing | Beginning</w:t>
      </w:r>
    </w:p>
    <w:p>
      <w:r>
        <w:t>Thesis | 20 | A specific, arguable claim that answers the prompt and organizes the paper. | Specific, arguable and precise; it organizes every section. | Clear and arguable, but broad in places. | States a topic or a summary more than an argument. | Missing, or restates the prompt.</w:t>
      </w:r>
    </w:p>
    <w:p>
      <w:r>
        <w:t>Evidence | 25 | Well-chosen, accurately quoted and cited passages from across the work, meeting the evidence requirement. | Accurate, well-chosen quotations from across the work, all cited; meets the requirement. | Accurate and cited, but clustered in one part of the work. | Too few quotations, or some inaccurate or uncited. | Little or no quoted evidence.</w:t>
      </w:r>
    </w:p>
    <w:p>
      <w:r>
        <w:t>Analysis | 30 | Explains how language, structure and literary elements create meaning; goes beyond summary. | Explains how specific words, structure and devices create meaning; weighs a competing reading. | Explains the evidence, with some close reading. | Mostly summary; the link to the claim is asserted, not shown. | Summary only.</w:t>
      </w:r>
    </w:p>
    <w:p>
      <w:r>
        <w:t>Organization | 15 | Logical progression, clear topic sentences and transitions; introduction and conclusion frame the argument. | Each paragraph advances the argument; transitions show logic. | Logical order with minor jumps. | Order is loose; paragraphs repeat or drift. | No discernible structure.</w:t>
      </w:r>
    </w:p>
    <w:p>
      <w:r>
        <w:t>Style and conventions | 10 | Formal academic voice, present tense for literature, correct grammar and MLA format. | Formal, precise, present tense; MLA format; virtually error-free. | Formal with a few errors that do not obscure meaning. | Informal or error-prone in ways that distract. | Errors obscure meaning.</w:t>
      </w:r>
    </w:p>
    <w:p>
      <w:r>
        <w:t>Exemplar paragraph: The sisters embody two answers to an unjust law: open defiance and fearful obedience. Ismene's "weak women" (line 60) states her society's view of women, which Antigone's action challenges. The text makes this visible when it says “If in defiance of the law we cross / A monarch’s will?—weak women, think of that, / Not framed by nature to contend with men” (Prologue (lines 1–98), Ismene). Before dawn after the war, Antigone tells her sister Ismene that King Creon has forbidden anyone to bury their brother Polyneices, who attacked Thebes; Eteocles, who defended it, will be buried with honour. Antigone will bury Polyneices and asks Ismene to help. Ismene, recalling the ruin of their family, refuses: they are women and cannot defy the State. Antigone goes alone. A full paper would carry this reading through the beginning, middle and end, and answer the strongest competing reading.</w:t>
      </w:r>
    </w:p>
    <w:p>
      <w:pPr>
        <w:pStyle w:val="Heading1"/>
      </w:pPr>
      <w:r>
        <w:t>Essay assignments</w:t>
      </w:r>
    </w:p>
    <w:p>
      <w:pPr>
        <w:pStyle w:val="Heading2"/>
      </w:pPr>
      <w:r>
        <w:t>Essay: Divine law and human law</w:t>
      </w:r>
    </w:p>
    <w:p>
      <w:r>
        <w:t>Scaffolded support (600 words; Dual Credit (Indiana College Core): see unit standards): Supported track: write a five-paragraph essay explaining what Antigone teaches about divine law and human law. Use at least three quotations from passages your teacher selects from different parts of the book.</w:t>
      </w:r>
    </w:p>
    <w:p>
      <w:r>
        <w:t>HS Freshman (800 words; Dual Credit (Indiana College Core): see unit standards): Write a multi-paragraph essay explaining how Sophocles develops divine law and human law in Antigone. Use evidence from the beginning, middle and end of the book.</w:t>
      </w:r>
    </w:p>
    <w:p>
      <w:r>
        <w:t>HS Sophomore (1000 words; Dual Credit (Indiana College Core): see unit standards): Write an argumentative essay analyzing how Sophocles develops divine law and human law across Antigone. Trace the idea through at least three scenes and address a counterclaim.</w:t>
      </w:r>
    </w:p>
    <w:p>
      <w:r>
        <w:t>HS Junior (1100 words; Dual Credit (Indiana College Core): see unit standards): Write an analytical essay on how the structure of Antigone (its order, turns and ending) shapes the meaning of divine law and human law. Discuss at least one place where the book leaves the question open.</w:t>
      </w:r>
    </w:p>
    <w:p>
      <w:r>
        <w:t>HS Senior (1200 words; Dual Credit (Indiana College Core): see unit standards): Write a sustained argument comparing two interpretations of divine law and human law in Antigone. Weigh the evidence for each and defend the stronger reading in a mature, well-organized essay.</w:t>
      </w:r>
    </w:p>
    <w:p>
      <w:r>
        <w:t>AP (1300 words; Dual Credit (Indiana College Core): see unit standards): Write a literary argument: develop a defensible thesis about how Sophocles's choices in Antigone (a recurring element, structure and narration) shape a complex understanding of divine law and human law, weigh at least one competing reading, and sustain commentary on well-chosen evidence. Do not merely summarize.</w:t>
      </w:r>
    </w:p>
    <w:p>
      <w:r>
        <w:t>College Freshman (1600 words; Dual Credit (Indiana College Core): ICC-WC-1.5, ICC-WC-1.4, ICC-WC-1.7): Write a researched essay (4–6 pages) that places Antigone's treatment of divine law and human law in its historical context, using at least two scholarly sources.</w:t>
      </w:r>
    </w:p>
    <w:p>
      <w:r>
        <w:t>College Sophomore (2200 words; Dual Credit (Indiana College Core): see unit standards): Write a contextual essay (6–8 pages) on divine law and human law in Antigone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divine law and human law in Antigone.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divine law and human law in Antigone,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divine law and human law in Antigone, engaging the relevant scholarship and textual history. At this level students write ONE of the unit's essays (choose one theme), not all five.</w:t>
      </w:r>
    </w:p>
    <w:p>
      <w:r>
        <w:t>Rubric: Claim · Evidence · Analysis · Organization · Conventions</w:t>
      </w:r>
    </w:p>
    <w:p>
      <w:pPr>
        <w:pStyle w:val="Heading2"/>
      </w:pPr>
      <w:r>
        <w:t>Essay: Family and the State</w:t>
      </w:r>
    </w:p>
    <w:p>
      <w:r>
        <w:t>Scaffolded support (600 words; Dual Credit (Indiana College Core): see unit standards): Supported track: write a five-paragraph essay explaining what Antigone teaches about family and the State. Use at least three quotations from passages your teacher selects from different parts of the book.</w:t>
      </w:r>
    </w:p>
    <w:p>
      <w:r>
        <w:t>HS Freshman (800 words; Dual Credit (Indiana College Core): see unit standards): Write a multi-paragraph essay explaining how Sophocles develops family and the State in Antigone. Use evidence from the beginning, middle and end of the book.</w:t>
      </w:r>
    </w:p>
    <w:p>
      <w:r>
        <w:t>HS Sophomore (1000 words; Dual Credit (Indiana College Core): see unit standards): Write an argumentative essay analyzing how Sophocles develops family and the State across Antigone. Trace the idea through at least three scenes and address a counterclaim.</w:t>
      </w:r>
    </w:p>
    <w:p>
      <w:r>
        <w:t>HS Junior (1100 words; Dual Credit (Indiana College Core): see unit standards): Write an analytical essay on how the structure of Antigone (its order, turns and ending) shapes the meaning of family and the State. Discuss at least one place where the book leaves the question open.</w:t>
      </w:r>
    </w:p>
    <w:p>
      <w:r>
        <w:t>HS Senior (1200 words; Dual Credit (Indiana College Core): see unit standards): Write a sustained argument comparing two interpretations of family and the State in Antigone. Weigh the evidence for each and defend the stronger reading in a mature, well-organized essay.</w:t>
      </w:r>
    </w:p>
    <w:p>
      <w:r>
        <w:t>AP (1300 words; Dual Credit (Indiana College Core): see unit standards): Write a literary argument: develop a defensible thesis about how Sophocles's choices in Antigone (a recurring element, structure and narration) shape a complex understanding of family and the State, weigh at least one competing reading, and sustain commentary on well-chosen evidence. Do not merely summarize.</w:t>
      </w:r>
    </w:p>
    <w:p>
      <w:r>
        <w:t>College Freshman (1600 words; Dual Credit (Indiana College Core): ICC-WC-1.5, ICC-WC-1.4, ICC-WC-1.7): Write a researched essay (4–6 pages) that places Antigone's treatment of family and the State in its historical context, using at least two scholarly sources.</w:t>
      </w:r>
    </w:p>
    <w:p>
      <w:r>
        <w:t>College Sophomore (2200 words; Dual Credit (Indiana College Core): see unit standards): Write a contextual essay (6–8 pages) on family and the State in Antigone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family and the State in Antigone.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family and the State in Antigone,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family and the State in Antigone, engaging the relevant scholarship and textual history. At this level students write ONE of the unit's essays (choose one theme), not all five.</w:t>
      </w:r>
    </w:p>
    <w:p>
      <w:r>
        <w:t>Rubric: Claim · Evidence · Analysis · Organization · Conventions</w:t>
      </w:r>
    </w:p>
    <w:p>
      <w:pPr>
        <w:pStyle w:val="Heading2"/>
      </w:pPr>
      <w:r>
        <w:t>Essay: Pride and stubbornness</w:t>
      </w:r>
    </w:p>
    <w:p>
      <w:r>
        <w:t>Scaffolded support (600 words; Dual Credit (Indiana College Core): see unit standards): Supported track: write a five-paragraph essay explaining what Antigone teaches about pride and stubbornness. Use at least three quotations from passages your teacher selects from different parts of the book.</w:t>
      </w:r>
    </w:p>
    <w:p>
      <w:r>
        <w:t>HS Freshman (800 words; Dual Credit (Indiana College Core): see unit standards): Write a multi-paragraph essay explaining how Sophocles develops pride and stubbornness in Antigone. Use evidence from the beginning, middle and end of the book.</w:t>
      </w:r>
    </w:p>
    <w:p>
      <w:r>
        <w:t>HS Sophomore (1000 words; Dual Credit (Indiana College Core): see unit standards): Write an argumentative essay analyzing how Sophocles develops pride and stubbornness across Antigone. Trace the idea through at least three scenes and address a counterclaim.</w:t>
      </w:r>
    </w:p>
    <w:p>
      <w:r>
        <w:t>HS Junior (1100 words; Dual Credit (Indiana College Core): see unit standards): Write an analytical essay on how the structure of Antigone (its order, turns and ending) shapes the meaning of pride and stubbornness. Discuss at least one place where the book leaves the question open.</w:t>
      </w:r>
    </w:p>
    <w:p>
      <w:r>
        <w:t>HS Senior (1200 words; Dual Credit (Indiana College Core): see unit standards): Write a sustained argument comparing two interpretations of pride and stubbornness in Antigone. Weigh the evidence for each and defend the stronger reading in a mature, well-organized essay.</w:t>
      </w:r>
    </w:p>
    <w:p>
      <w:r>
        <w:t>AP (1300 words; Dual Credit (Indiana College Core): see unit standards): Write a literary argument: develop a defensible thesis about how Sophocles's choices in Antigone (a recurring element, structure and narration) shape a complex understanding of pride and stubbornness, weigh at least one competing reading, and sustain commentary on well-chosen evidence. Do not merely summarize.</w:t>
      </w:r>
    </w:p>
    <w:p>
      <w:r>
        <w:t>College Freshman (1600 words; Dual Credit (Indiana College Core): ICC-WC-1.5, ICC-WC-1.4, ICC-WC-1.7): Write a researched essay (4–6 pages) that places Antigone's treatment of pride and stubbornness in its historical context, using at least two scholarly sources.</w:t>
      </w:r>
    </w:p>
    <w:p>
      <w:r>
        <w:t>College Sophomore (2200 words; Dual Credit (Indiana College Core): see unit standards): Write a contextual essay (6–8 pages) on pride and stubbornness in Antigone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pride and stubbornness in Antigone.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pride and stubbornness in Antigone,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pride and stubbornness in Antigone, engaging the relevant scholarship and textual history. At this level students write ONE of the unit's essays (choose one theme), not all five.</w:t>
      </w:r>
    </w:p>
    <w:p>
      <w:r>
        <w:t>Rubric: Claim · Evidence · Analysis · Organization · Conventions</w:t>
      </w:r>
    </w:p>
    <w:p>
      <w:pPr>
        <w:pStyle w:val="Heading2"/>
      </w:pPr>
      <w:r>
        <w:t>Essay: Gender and power</w:t>
      </w:r>
    </w:p>
    <w:p>
      <w:r>
        <w:t>Scaffolded support (600 words; Dual Credit (Indiana College Core): see unit standards): Supported track: write a five-paragraph essay explaining what Antigone teaches about gender and power. Use at least three quotations from passages your teacher selects from different parts of the book.</w:t>
      </w:r>
    </w:p>
    <w:p>
      <w:r>
        <w:t>HS Freshman (800 words; Dual Credit (Indiana College Core): see unit standards): Write a multi-paragraph essay explaining how Sophocles develops gender and power in Antigone. Use evidence from the beginning, middle and end of the book.</w:t>
      </w:r>
    </w:p>
    <w:p>
      <w:r>
        <w:t>HS Sophomore (1000 words; Dual Credit (Indiana College Core): see unit standards): Write an argumentative essay analyzing how Sophocles develops gender and power across Antigone. Trace the idea through at least three scenes and address a counterclaim.</w:t>
      </w:r>
    </w:p>
    <w:p>
      <w:r>
        <w:t>HS Junior (1100 words; Dual Credit (Indiana College Core): see unit standards): Write an analytical essay on how the structure of Antigone (its order, turns and ending) shapes the meaning of gender and power. Discuss at least one place where the book leaves the question open.</w:t>
      </w:r>
    </w:p>
    <w:p>
      <w:r>
        <w:t>HS Senior (1200 words; Dual Credit (Indiana College Core): see unit standards): Write a sustained argument comparing two interpretations of gender and power in Antigone. Weigh the evidence for each and defend the stronger reading in a mature, well-organized essay.</w:t>
      </w:r>
    </w:p>
    <w:p>
      <w:r>
        <w:t>AP (1300 words; Dual Credit (Indiana College Core): see unit standards): Write a literary argument: develop a defensible thesis about how Sophocles's choices in Antigone (a recurring element, structure and narration) shape a complex understanding of gender and power, weigh at least one competing reading, and sustain commentary on well-chosen evidence. Do not merely summarize.</w:t>
      </w:r>
    </w:p>
    <w:p>
      <w:r>
        <w:t>College Freshman (1600 words; Dual Credit (Indiana College Core): ICC-WC-1.5, ICC-WC-1.4, ICC-WC-1.7): Write a researched essay (4–6 pages) that places Antigone's treatment of gender and power in its historical context, using at least two scholarly sources.</w:t>
      </w:r>
    </w:p>
    <w:p>
      <w:r>
        <w:t>College Sophomore (2200 words; Dual Credit (Indiana College Core): see unit standards): Write a contextual essay (6–8 pages) on gender and power in Antigone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gender and power in Antigone.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gender and power in Antigone,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gender and power in Antigone, engaging the relevant scholarship and textual history. At this level students write ONE of the unit's essays (choose one theme), not all five.</w:t>
      </w:r>
    </w:p>
    <w:p>
      <w:r>
        <w:t>Rubric: Claim · Evidence · Analysis · Organization · Conventions</w:t>
      </w:r>
    </w:p>
    <w:p>
      <w:pPr>
        <w:pStyle w:val="Heading2"/>
      </w:pPr>
      <w:r>
        <w:t>Essay: Learning too late</w:t>
      </w:r>
    </w:p>
    <w:p>
      <w:r>
        <w:t>Scaffolded support (600 words; Dual Credit (Indiana College Core): see unit standards): Supported track: write a five-paragraph essay explaining what Antigone teaches about learning too late. Use at least three quotations from passages your teacher selects from different parts of the book.</w:t>
      </w:r>
    </w:p>
    <w:p>
      <w:r>
        <w:t>HS Freshman (800 words; Dual Credit (Indiana College Core): see unit standards): Write a multi-paragraph essay explaining how Sophocles develops learning too late in Antigone. Use evidence from the beginning, middle and end of the book.</w:t>
      </w:r>
    </w:p>
    <w:p>
      <w:r>
        <w:t>HS Sophomore (1000 words; Dual Credit (Indiana College Core): see unit standards): Write an argumentative essay analyzing how Sophocles develops learning too late across Antigone. Trace the idea through at least three scenes and address a counterclaim.</w:t>
      </w:r>
    </w:p>
    <w:p>
      <w:r>
        <w:t>HS Junior (1100 words; Dual Credit (Indiana College Core): see unit standards): Write an analytical essay on how the structure of Antigone (its order, turns and ending) shapes the meaning of learning too late. Discuss at least one place where the book leaves the question open.</w:t>
      </w:r>
    </w:p>
    <w:p>
      <w:r>
        <w:t>HS Senior (1200 words; Dual Credit (Indiana College Core): see unit standards): Write a sustained argument comparing two interpretations of learning too late in Antigone. Weigh the evidence for each and defend the stronger reading in a mature, well-organized essay.</w:t>
      </w:r>
    </w:p>
    <w:p>
      <w:r>
        <w:t>AP (1300 words; Dual Credit (Indiana College Core): see unit standards): Write a literary argument: develop a defensible thesis about how Sophocles's choices in Antigone (a recurring element, structure and narration) shape a complex understanding of learning too late, weigh at least one competing reading, and sustain commentary on well-chosen evidence. Do not merely summarize.</w:t>
      </w:r>
    </w:p>
    <w:p>
      <w:r>
        <w:t>College Freshman (1600 words; Dual Credit (Indiana College Core): ICC-WC-1.5, ICC-WC-1.4, ICC-WC-1.7): Write a researched essay (4–6 pages) that places Antigone's treatment of learning too late in its historical context, using at least two scholarly sources.</w:t>
      </w:r>
    </w:p>
    <w:p>
      <w:r>
        <w:t>College Sophomore (2200 words; Dual Credit (Indiana College Core): see unit standards): Write a contextual essay (6–8 pages) on learning too late in Antigone that reads the play against its genre and period and engages two published critics. At this level students write ONE of the unit's essays (choose one theme), not all five.</w:t>
      </w:r>
    </w:p>
    <w:p>
      <w:r>
        <w:t>College Junior (2800 words; Dual Credit (Indiana College Core): see unit standards): Write a theoretically informed essay (8–10 pages) on learning too late in Antigone. Name your critical method, apply it closely, and acknowledge its limits. At this level students write ONE of the unit's essays (choose one theme), not all five.</w:t>
      </w:r>
    </w:p>
    <w:p>
      <w:r>
        <w:t>College Senior (4000 words; Dual Credit (Indiana College Core): see unit standards): Write a research paper (12–15 pages) with an original argument about learning too late in Antigone, engaging at least four scholarly sources in Chicago style. At this level students write ONE of the unit's essays (choose one theme), not all five.</w:t>
      </w:r>
    </w:p>
    <w:p>
      <w:r>
        <w:t>Graduate / PhD (6000 words; Dual Credit (Indiana College Core): see unit standards): Write a seminar paper (15–20 pages) that intervenes in the critical conversation on learning too late in Antigone, engaging the relevant scholarship and textual history. At this level students write ONE of the unit's essays (choose one theme), not all five.</w:t>
      </w:r>
    </w:p>
    <w:p>
      <w:r>
        <w:t>Rubric: Claim · Evidence · Analysis · Organization · Conventions</w:t>
      </w:r>
    </w:p>
    <w:p>
      <w:r>
        <w:t>Original Liber et Libri curriculum. Quotations from the public-domain text. Vocabulary definitions are modern and contextual (curated; based on Princeton WordNet 3.0). Word histories appear only where verified: short origin notes in our own words, with the facts (language, form, meaning) checked against the Online Etymology Dictionary or Wiktionary; no dictionary text is reproduced, and unverified ones are left out. AP and Cambridge entries are our own summaries with links, not College Board or Cambridge text; ICC-WC and LeL IDs are Liber et Libri labels. Included with every curriculum purchase and with Classroom Pro.</w:t>
      </w:r>
    </w:p>
    <w:p>
      <w:r>
        <w:t>Built from theban-units-2026-10-22 (6d0f3817).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